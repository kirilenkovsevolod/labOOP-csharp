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15834" w14:textId="77777777" w:rsidR="004F1CF0" w:rsidRPr="004F1CF0" w:rsidRDefault="004F1CF0" w:rsidP="004F1CF0">
      <w:pPr>
        <w:jc w:val="center"/>
        <w:rPr>
          <w:lang w:val="ru-RU"/>
        </w:rPr>
      </w:pPr>
      <w:r w:rsidRPr="004F1CF0">
        <w:rPr>
          <w:lang w:val="ru-RU"/>
        </w:rPr>
        <w:t>Министерство науки и высшего образования Российской Федерации</w:t>
      </w:r>
    </w:p>
    <w:p w14:paraId="1B41AABE" w14:textId="77777777" w:rsidR="004F1CF0" w:rsidRPr="004F1CF0" w:rsidRDefault="004F1CF0" w:rsidP="004F1CF0">
      <w:pPr>
        <w:jc w:val="center"/>
        <w:rPr>
          <w:lang w:val="ru-RU"/>
        </w:rPr>
      </w:pPr>
      <w:r w:rsidRPr="004F1CF0">
        <w:rPr>
          <w:lang w:val="ru-RU"/>
        </w:rPr>
        <w:t>Федеральное государственное бюджетное образовательное учреждение</w:t>
      </w:r>
    </w:p>
    <w:p w14:paraId="41400B92" w14:textId="77777777" w:rsidR="004F1CF0" w:rsidRPr="004F1CF0" w:rsidRDefault="004F1CF0" w:rsidP="004F1CF0">
      <w:pPr>
        <w:jc w:val="center"/>
        <w:rPr>
          <w:lang w:val="ru-RU"/>
        </w:rPr>
      </w:pPr>
      <w:r w:rsidRPr="004F1CF0">
        <w:rPr>
          <w:lang w:val="ru-RU"/>
        </w:rPr>
        <w:t>высшего образования</w:t>
      </w:r>
    </w:p>
    <w:p w14:paraId="5108C3FE" w14:textId="77777777" w:rsidR="004F1CF0" w:rsidRPr="004F1CF0" w:rsidRDefault="004F1CF0" w:rsidP="004F1CF0">
      <w:pPr>
        <w:jc w:val="center"/>
        <w:rPr>
          <w:lang w:val="ru-RU"/>
        </w:rPr>
      </w:pPr>
      <w:r w:rsidRPr="004F1CF0">
        <w:rPr>
          <w:lang w:val="ru-RU"/>
        </w:rPr>
        <w:t>«Пермский национальный исследовательский</w:t>
      </w:r>
    </w:p>
    <w:p w14:paraId="5853CCF3" w14:textId="77777777" w:rsidR="004F1CF0" w:rsidRPr="004F1CF0" w:rsidRDefault="004F1CF0" w:rsidP="004F1CF0">
      <w:pPr>
        <w:jc w:val="center"/>
        <w:rPr>
          <w:lang w:val="ru-RU"/>
        </w:rPr>
      </w:pPr>
      <w:r w:rsidRPr="004F1CF0">
        <w:rPr>
          <w:lang w:val="ru-RU"/>
        </w:rPr>
        <w:t>политехнический университет»</w:t>
      </w:r>
    </w:p>
    <w:p w14:paraId="21EA72C7" w14:textId="77777777" w:rsidR="004F1CF0" w:rsidRPr="004F1CF0" w:rsidRDefault="004F1CF0" w:rsidP="004F1CF0">
      <w:pPr>
        <w:rPr>
          <w:lang w:val="ru-RU"/>
        </w:rPr>
      </w:pPr>
    </w:p>
    <w:p w14:paraId="3A41F05E" w14:textId="77777777" w:rsidR="004F1CF0" w:rsidRPr="004F1CF0" w:rsidRDefault="004F1CF0" w:rsidP="004F1CF0">
      <w:pPr>
        <w:jc w:val="center"/>
        <w:rPr>
          <w:lang w:val="ru-RU"/>
        </w:rPr>
      </w:pPr>
      <w:r w:rsidRPr="004F1CF0">
        <w:rPr>
          <w:lang w:val="ru-RU"/>
        </w:rPr>
        <w:t>Кафедра «Информационные технологии и автоматизированные системы»</w:t>
      </w:r>
    </w:p>
    <w:p w14:paraId="0EAF2935" w14:textId="77777777" w:rsidR="004F1CF0" w:rsidRPr="004F1CF0" w:rsidRDefault="004F1CF0" w:rsidP="004F1CF0">
      <w:pPr>
        <w:rPr>
          <w:lang w:val="ru-RU"/>
        </w:rPr>
      </w:pPr>
    </w:p>
    <w:p w14:paraId="70CC8EAC" w14:textId="77777777" w:rsidR="004F1CF0" w:rsidRPr="004F1CF0" w:rsidRDefault="004F1CF0" w:rsidP="004F1CF0">
      <w:pPr>
        <w:rPr>
          <w:lang w:val="ru-RU"/>
        </w:rPr>
      </w:pPr>
    </w:p>
    <w:p w14:paraId="728A5411" w14:textId="77777777" w:rsidR="004F1CF0" w:rsidRPr="004F1CF0" w:rsidRDefault="004F1CF0" w:rsidP="004F1CF0">
      <w:pPr>
        <w:rPr>
          <w:lang w:val="ru-RU"/>
        </w:rPr>
      </w:pPr>
    </w:p>
    <w:p w14:paraId="3FC80C7B" w14:textId="77777777" w:rsidR="004F1CF0" w:rsidRPr="004F1CF0" w:rsidRDefault="004F1CF0" w:rsidP="004F1CF0">
      <w:pPr>
        <w:jc w:val="center"/>
        <w:rPr>
          <w:lang w:val="ru-RU"/>
        </w:rPr>
      </w:pPr>
      <w:r w:rsidRPr="004F1CF0">
        <w:rPr>
          <w:b/>
          <w:bCs/>
          <w:lang w:val="ru-RU"/>
        </w:rPr>
        <w:t>ОТЧЁТ</w:t>
      </w:r>
    </w:p>
    <w:p w14:paraId="7893B1B5" w14:textId="60487186" w:rsidR="004F1CF0" w:rsidRPr="004F1CF0" w:rsidRDefault="004F1CF0" w:rsidP="004F1CF0">
      <w:pPr>
        <w:jc w:val="center"/>
        <w:rPr>
          <w:b/>
          <w:bCs/>
          <w:lang w:val="ru-RU"/>
        </w:rPr>
      </w:pPr>
      <w:r w:rsidRPr="004F1CF0">
        <w:rPr>
          <w:b/>
          <w:bCs/>
          <w:lang w:val="ru-RU"/>
        </w:rPr>
        <w:t>Лабораторная работа №</w:t>
      </w:r>
      <w:r>
        <w:rPr>
          <w:b/>
          <w:bCs/>
          <w:lang w:val="ru-RU"/>
        </w:rPr>
        <w:t>3</w:t>
      </w:r>
    </w:p>
    <w:p w14:paraId="55156397" w14:textId="77777777" w:rsidR="004F1CF0" w:rsidRPr="004F1CF0" w:rsidRDefault="004F1CF0" w:rsidP="004F1CF0">
      <w:pPr>
        <w:rPr>
          <w:lang w:val="ru-RU"/>
        </w:rPr>
      </w:pPr>
    </w:p>
    <w:p w14:paraId="309A74FE" w14:textId="77777777" w:rsidR="004F1CF0" w:rsidRPr="004F1CF0" w:rsidRDefault="004F1CF0" w:rsidP="004F1CF0">
      <w:pPr>
        <w:rPr>
          <w:lang w:val="ru-RU"/>
        </w:rPr>
      </w:pPr>
    </w:p>
    <w:p w14:paraId="308705A6" w14:textId="77777777" w:rsidR="004F1CF0" w:rsidRPr="004F1CF0" w:rsidRDefault="004F1CF0" w:rsidP="004F1CF0">
      <w:pPr>
        <w:rPr>
          <w:lang w:val="ru-RU"/>
        </w:rPr>
      </w:pPr>
    </w:p>
    <w:p w14:paraId="46F06ED2" w14:textId="77777777" w:rsidR="004F1CF0" w:rsidRPr="004F1CF0" w:rsidRDefault="004F1CF0" w:rsidP="004F1CF0">
      <w:pPr>
        <w:rPr>
          <w:lang w:val="ru-RU"/>
        </w:rPr>
      </w:pPr>
    </w:p>
    <w:p w14:paraId="10D84D00" w14:textId="77777777" w:rsidR="004F1CF0" w:rsidRPr="004F1CF0" w:rsidRDefault="004F1CF0" w:rsidP="004F1CF0">
      <w:pPr>
        <w:tabs>
          <w:tab w:val="left" w:pos="5040"/>
          <w:tab w:val="left" w:pos="5320"/>
        </w:tabs>
        <w:ind w:left="3929" w:firstLineChars="396" w:firstLine="1109"/>
        <w:rPr>
          <w:lang w:val="ru-RU"/>
        </w:rPr>
      </w:pPr>
      <w:r w:rsidRPr="004F1CF0">
        <w:rPr>
          <w:lang w:val="ru-RU"/>
        </w:rPr>
        <w:t>Выполнил: студент группы</w:t>
      </w:r>
    </w:p>
    <w:p w14:paraId="550EC341" w14:textId="77777777" w:rsidR="004F1CF0" w:rsidRPr="004F1CF0" w:rsidRDefault="004F1CF0" w:rsidP="004F1CF0">
      <w:pPr>
        <w:tabs>
          <w:tab w:val="left" w:pos="5040"/>
          <w:tab w:val="left" w:pos="5320"/>
        </w:tabs>
        <w:ind w:left="3929" w:firstLineChars="396" w:firstLine="1109"/>
        <w:rPr>
          <w:lang w:val="ru-RU"/>
        </w:rPr>
      </w:pPr>
      <w:r w:rsidRPr="004F1CF0">
        <w:rPr>
          <w:lang w:val="ru-RU"/>
        </w:rPr>
        <w:t>РИС-25-3б</w:t>
      </w:r>
    </w:p>
    <w:p w14:paraId="32656EAE" w14:textId="77777777" w:rsidR="004F1CF0" w:rsidRPr="004F1CF0" w:rsidRDefault="004F1CF0" w:rsidP="004F1CF0">
      <w:pPr>
        <w:tabs>
          <w:tab w:val="left" w:pos="5040"/>
          <w:tab w:val="left" w:pos="5320"/>
        </w:tabs>
        <w:ind w:left="3929" w:firstLineChars="396" w:firstLine="1109"/>
        <w:rPr>
          <w:lang w:val="ru-RU"/>
        </w:rPr>
      </w:pPr>
      <w:r w:rsidRPr="004F1CF0">
        <w:rPr>
          <w:lang w:val="ru-RU"/>
        </w:rPr>
        <w:t>Кириленко В.Г.</w:t>
      </w:r>
    </w:p>
    <w:p w14:paraId="7853C96C" w14:textId="77777777" w:rsidR="004F1CF0" w:rsidRPr="004F1CF0" w:rsidRDefault="004F1CF0" w:rsidP="004F1CF0">
      <w:pPr>
        <w:tabs>
          <w:tab w:val="left" w:pos="5040"/>
          <w:tab w:val="left" w:pos="5320"/>
        </w:tabs>
        <w:ind w:left="3929" w:firstLineChars="396" w:firstLine="1109"/>
        <w:rPr>
          <w:lang w:val="ru-RU"/>
        </w:rPr>
      </w:pPr>
      <w:r w:rsidRPr="004F1CF0">
        <w:rPr>
          <w:lang w:val="ru-RU"/>
        </w:rPr>
        <w:t>Принял: Варенцов Д.А.</w:t>
      </w:r>
    </w:p>
    <w:p w14:paraId="416327A0" w14:textId="77777777" w:rsidR="004F1CF0" w:rsidRPr="004F1CF0" w:rsidRDefault="004F1CF0" w:rsidP="004F1CF0">
      <w:pPr>
        <w:rPr>
          <w:lang w:val="ru-RU"/>
        </w:rPr>
      </w:pPr>
    </w:p>
    <w:p w14:paraId="13F3F47A" w14:textId="77777777" w:rsidR="004F1CF0" w:rsidRPr="004F1CF0" w:rsidRDefault="004F1CF0" w:rsidP="004F1CF0">
      <w:pPr>
        <w:rPr>
          <w:lang w:val="ru-RU"/>
        </w:rPr>
      </w:pPr>
    </w:p>
    <w:p w14:paraId="10F6AD83" w14:textId="77777777" w:rsidR="004F1CF0" w:rsidRPr="004F1CF0" w:rsidRDefault="004F1CF0" w:rsidP="004F1CF0">
      <w:pPr>
        <w:rPr>
          <w:lang w:val="ru-RU"/>
        </w:rPr>
      </w:pPr>
    </w:p>
    <w:p w14:paraId="626B2F1D" w14:textId="77777777" w:rsidR="004F1CF0" w:rsidRPr="004F1CF0" w:rsidRDefault="004F1CF0" w:rsidP="004F1CF0">
      <w:pPr>
        <w:rPr>
          <w:lang w:val="ru-RU"/>
        </w:rPr>
      </w:pPr>
    </w:p>
    <w:p w14:paraId="44FB5209" w14:textId="77777777" w:rsidR="004F1CF0" w:rsidRPr="004F1CF0" w:rsidRDefault="004F1CF0" w:rsidP="004F1CF0">
      <w:pPr>
        <w:jc w:val="center"/>
        <w:rPr>
          <w:lang w:val="ru-RU"/>
        </w:rPr>
      </w:pPr>
    </w:p>
    <w:p w14:paraId="78870FB0" w14:textId="77777777" w:rsidR="004F1CF0" w:rsidRPr="004F1CF0" w:rsidRDefault="004F1CF0" w:rsidP="004F1CF0">
      <w:pPr>
        <w:jc w:val="center"/>
        <w:rPr>
          <w:lang w:val="ru-RU"/>
        </w:rPr>
      </w:pPr>
    </w:p>
    <w:p w14:paraId="7071CCC5" w14:textId="77777777" w:rsidR="004F1CF0" w:rsidRPr="004F1CF0" w:rsidRDefault="004F1CF0" w:rsidP="004F1CF0">
      <w:pPr>
        <w:jc w:val="center"/>
        <w:rPr>
          <w:lang w:val="ru-RU"/>
        </w:rPr>
      </w:pPr>
    </w:p>
    <w:p w14:paraId="58C988E4" w14:textId="77777777" w:rsidR="004F1CF0" w:rsidRPr="004F1CF0" w:rsidRDefault="004F1CF0" w:rsidP="004F1CF0">
      <w:pPr>
        <w:jc w:val="center"/>
        <w:rPr>
          <w:lang w:val="ru-RU"/>
        </w:rPr>
      </w:pPr>
    </w:p>
    <w:p w14:paraId="46957F40" w14:textId="77777777" w:rsidR="004F1CF0" w:rsidRPr="004F1CF0" w:rsidRDefault="004F1CF0" w:rsidP="004F1CF0">
      <w:pPr>
        <w:jc w:val="center"/>
        <w:rPr>
          <w:lang w:val="ru-RU"/>
        </w:rPr>
      </w:pPr>
      <w:r w:rsidRPr="004F1CF0">
        <w:rPr>
          <w:lang w:val="ru-RU"/>
        </w:rPr>
        <w:t>Пермь, 2026</w:t>
      </w:r>
    </w:p>
    <w:p w14:paraId="2459AF6D" w14:textId="77777777" w:rsidR="000E612F" w:rsidRPr="004F1CF0" w:rsidRDefault="00000000">
      <w:pPr>
        <w:pStyle w:val="1"/>
        <w:rPr>
          <w:lang w:val="ru-RU"/>
        </w:rPr>
      </w:pPr>
      <w:r w:rsidRPr="004F1CF0">
        <w:rPr>
          <w:lang w:val="ru-RU"/>
        </w:rPr>
        <w:lastRenderedPageBreak/>
        <w:t>1 Цель работы</w:t>
      </w:r>
    </w:p>
    <w:p w14:paraId="1FAB9B7A" w14:textId="77777777" w:rsidR="000E612F" w:rsidRPr="004F1CF0" w:rsidRDefault="00000000">
      <w:pPr>
        <w:ind w:firstLine="709"/>
        <w:jc w:val="both"/>
        <w:rPr>
          <w:lang w:val="ru-RU"/>
        </w:rPr>
      </w:pPr>
      <w:r w:rsidRPr="004F1CF0">
        <w:rPr>
          <w:lang w:val="ru-RU"/>
        </w:rPr>
        <w:t>Практика в организации итерационных и арифметических циклов.</w:t>
      </w:r>
    </w:p>
    <w:p w14:paraId="1578579D" w14:textId="77777777" w:rsidR="000E612F" w:rsidRPr="004F1CF0" w:rsidRDefault="00000000">
      <w:pPr>
        <w:pStyle w:val="1"/>
        <w:rPr>
          <w:lang w:val="ru-RU"/>
        </w:rPr>
      </w:pPr>
      <w:r w:rsidRPr="004F1CF0">
        <w:rPr>
          <w:lang w:val="ru-RU"/>
        </w:rPr>
        <w:t>2 Постановка задачи</w:t>
      </w:r>
    </w:p>
    <w:p w14:paraId="44C5CFAB" w14:textId="77777777" w:rsidR="000E612F" w:rsidRPr="004F1CF0" w:rsidRDefault="00000000">
      <w:pPr>
        <w:pStyle w:val="21"/>
        <w:rPr>
          <w:lang w:val="ru-RU"/>
        </w:rPr>
      </w:pPr>
      <w:r w:rsidRPr="004F1CF0">
        <w:rPr>
          <w:lang w:val="ru-RU"/>
        </w:rPr>
        <w:t>2.1 Общая постановка</w:t>
      </w:r>
    </w:p>
    <w:p w14:paraId="73BC9E59" w14:textId="77777777" w:rsidR="000E612F" w:rsidRPr="004F1CF0" w:rsidRDefault="00000000">
      <w:pPr>
        <w:ind w:firstLine="709"/>
        <w:jc w:val="both"/>
        <w:rPr>
          <w:lang w:val="ru-RU"/>
        </w:rPr>
      </w:pPr>
      <w:r w:rsidRPr="004F1CF0">
        <w:rPr>
          <w:lang w:val="ru-RU"/>
        </w:rPr>
        <w:t xml:space="preserve">Для </w:t>
      </w:r>
      <w:r>
        <w:t>x</w:t>
      </w:r>
      <w:r w:rsidRPr="004F1CF0">
        <w:rPr>
          <w:lang w:val="ru-RU"/>
        </w:rPr>
        <w:t xml:space="preserve">, изменяющегося от </w:t>
      </w:r>
      <w:r>
        <w:t>a</w:t>
      </w:r>
      <w:r w:rsidRPr="004F1CF0">
        <w:rPr>
          <w:lang w:val="ru-RU"/>
        </w:rPr>
        <w:t xml:space="preserve"> до </w:t>
      </w:r>
      <w:r>
        <w:t>b</w:t>
      </w:r>
      <w:r w:rsidRPr="004F1CF0">
        <w:rPr>
          <w:lang w:val="ru-RU"/>
        </w:rPr>
        <w:t xml:space="preserve"> с шагом (</w:t>
      </w:r>
      <w:r>
        <w:t>b</w:t>
      </w:r>
      <w:r w:rsidRPr="004F1CF0">
        <w:rPr>
          <w:lang w:val="ru-RU"/>
        </w:rPr>
        <w:t xml:space="preserve"> - </w:t>
      </w:r>
      <w:r>
        <w:t>a</w:t>
      </w:r>
      <w:r w:rsidRPr="004F1CF0">
        <w:rPr>
          <w:lang w:val="ru-RU"/>
        </w:rPr>
        <w:t>)/</w:t>
      </w:r>
      <w:r>
        <w:t>k</w:t>
      </w:r>
      <w:r w:rsidRPr="004F1CF0">
        <w:rPr>
          <w:lang w:val="ru-RU"/>
        </w:rPr>
        <w:t xml:space="preserve">, вычислить функцию </w:t>
      </w:r>
      <w:r>
        <w:t>f</w:t>
      </w:r>
      <w:r w:rsidRPr="004F1CF0">
        <w:rPr>
          <w:lang w:val="ru-RU"/>
        </w:rPr>
        <w:t>(</w:t>
      </w:r>
      <w:r>
        <w:t>x</w:t>
      </w:r>
      <w:r w:rsidRPr="004F1CF0">
        <w:rPr>
          <w:lang w:val="ru-RU"/>
        </w:rPr>
        <w:t>), используя её разложение в степенной ряд, в двух случаях:</w:t>
      </w:r>
    </w:p>
    <w:p w14:paraId="2613A442" w14:textId="3CD3A7C3" w:rsidR="000E612F" w:rsidRPr="004F1CF0" w:rsidRDefault="00000000">
      <w:pPr>
        <w:ind w:left="567"/>
        <w:jc w:val="both"/>
        <w:rPr>
          <w:lang w:val="ru-RU"/>
        </w:rPr>
      </w:pPr>
      <w:r w:rsidRPr="004F1CF0">
        <w:rPr>
          <w:lang w:val="ru-RU"/>
        </w:rPr>
        <w:t xml:space="preserve">1) для заданного числа слагаемых </w:t>
      </w:r>
      <w:r>
        <w:t>n</w:t>
      </w:r>
      <w:r w:rsidRPr="004F1CF0">
        <w:rPr>
          <w:lang w:val="ru-RU"/>
        </w:rPr>
        <w:t xml:space="preserve"> </w:t>
      </w:r>
      <w:r w:rsidR="004F1CF0">
        <w:rPr>
          <w:lang w:val="ru-RU"/>
        </w:rPr>
        <w:t>-</w:t>
      </w:r>
      <w:r w:rsidRPr="004F1CF0">
        <w:rPr>
          <w:lang w:val="ru-RU"/>
        </w:rPr>
        <w:t xml:space="preserve"> результат </w:t>
      </w:r>
      <w:r>
        <w:t>SN</w:t>
      </w:r>
      <w:r w:rsidRPr="004F1CF0">
        <w:rPr>
          <w:lang w:val="ru-RU"/>
        </w:rPr>
        <w:t>;</w:t>
      </w:r>
    </w:p>
    <w:p w14:paraId="5A914F6B" w14:textId="52DA0D4F" w:rsidR="000E612F" w:rsidRPr="004F1CF0" w:rsidRDefault="00000000">
      <w:pPr>
        <w:ind w:left="567"/>
        <w:jc w:val="both"/>
        <w:rPr>
          <w:lang w:val="ru-RU"/>
        </w:rPr>
      </w:pPr>
      <w:r w:rsidRPr="004F1CF0">
        <w:rPr>
          <w:lang w:val="ru-RU"/>
        </w:rPr>
        <w:t xml:space="preserve">2) для заданной точности </w:t>
      </w:r>
      <w:r>
        <w:t>ε</w:t>
      </w:r>
      <w:r w:rsidRPr="004F1CF0">
        <w:rPr>
          <w:lang w:val="ru-RU"/>
        </w:rPr>
        <w:t xml:space="preserve"> = 0,0001 </w:t>
      </w:r>
      <w:r w:rsidR="004F1CF0">
        <w:rPr>
          <w:lang w:val="ru-RU"/>
        </w:rPr>
        <w:t>-</w:t>
      </w:r>
      <w:r w:rsidRPr="004F1CF0">
        <w:rPr>
          <w:lang w:val="ru-RU"/>
        </w:rPr>
        <w:t xml:space="preserve"> результат </w:t>
      </w:r>
      <w:r>
        <w:t>SE</w:t>
      </w:r>
      <w:r w:rsidRPr="004F1CF0">
        <w:rPr>
          <w:lang w:val="ru-RU"/>
        </w:rPr>
        <w:t>.</w:t>
      </w:r>
    </w:p>
    <w:p w14:paraId="13A094BD" w14:textId="77777777" w:rsidR="000E612F" w:rsidRPr="004F1CF0" w:rsidRDefault="00000000">
      <w:pPr>
        <w:ind w:firstLine="709"/>
        <w:jc w:val="both"/>
        <w:rPr>
          <w:lang w:val="ru-RU"/>
        </w:rPr>
      </w:pPr>
      <w:r w:rsidRPr="004F1CF0">
        <w:rPr>
          <w:lang w:val="ru-RU"/>
        </w:rPr>
        <w:t xml:space="preserve">Для сравнения найти точное значение функции </w:t>
      </w:r>
      <w:r>
        <w:t>Y</w:t>
      </w:r>
      <w:r w:rsidRPr="004F1CF0">
        <w:rPr>
          <w:lang w:val="ru-RU"/>
        </w:rPr>
        <w:t xml:space="preserve">, вычисленное стандартными средствами. Результаты расчётов вывести в виде таблицы, где для каждого значения параметра </w:t>
      </w:r>
      <w:r>
        <w:t>x</w:t>
      </w:r>
      <w:r w:rsidRPr="004F1CF0">
        <w:rPr>
          <w:lang w:val="ru-RU"/>
        </w:rPr>
        <w:t xml:space="preserve"> печатается четыре числа: </w:t>
      </w:r>
      <w:r>
        <w:t>X</w:t>
      </w:r>
      <w:r w:rsidRPr="004F1CF0">
        <w:rPr>
          <w:lang w:val="ru-RU"/>
        </w:rPr>
        <w:t xml:space="preserve">, </w:t>
      </w:r>
      <w:r>
        <w:t>SN</w:t>
      </w:r>
      <w:r w:rsidRPr="004F1CF0">
        <w:rPr>
          <w:lang w:val="ru-RU"/>
        </w:rPr>
        <w:t xml:space="preserve">, </w:t>
      </w:r>
      <w:r>
        <w:t>SE</w:t>
      </w:r>
      <w:r w:rsidRPr="004F1CF0">
        <w:rPr>
          <w:lang w:val="ru-RU"/>
        </w:rPr>
        <w:t xml:space="preserve">, </w:t>
      </w:r>
      <w:r>
        <w:t>Y</w:t>
      </w:r>
      <w:r w:rsidRPr="004F1CF0">
        <w:rPr>
          <w:lang w:val="ru-RU"/>
        </w:rPr>
        <w:t>.</w:t>
      </w:r>
    </w:p>
    <w:p w14:paraId="1276DA79" w14:textId="77777777" w:rsidR="000E612F" w:rsidRPr="004F1CF0" w:rsidRDefault="00000000">
      <w:pPr>
        <w:pStyle w:val="21"/>
        <w:rPr>
          <w:lang w:val="ru-RU"/>
        </w:rPr>
      </w:pPr>
      <w:r w:rsidRPr="004F1CF0">
        <w:rPr>
          <w:lang w:val="ru-RU"/>
        </w:rPr>
        <w:t>2.2 Вариант 9</w:t>
      </w:r>
    </w:p>
    <w:p w14:paraId="74A81631" w14:textId="77777777" w:rsidR="000E612F" w:rsidRPr="004F1CF0" w:rsidRDefault="00000000">
      <w:pPr>
        <w:ind w:firstLine="709"/>
        <w:jc w:val="both"/>
        <w:rPr>
          <w:lang w:val="ru-RU"/>
        </w:rPr>
      </w:pPr>
      <w:r w:rsidRPr="004F1CF0">
        <w:rPr>
          <w:lang w:val="ru-RU"/>
        </w:rPr>
        <w:t xml:space="preserve">Функция: </w:t>
      </w:r>
      <w:r>
        <w:t>y</w:t>
      </w:r>
      <w:r w:rsidRPr="004F1CF0">
        <w:rPr>
          <w:lang w:val="ru-RU"/>
        </w:rPr>
        <w:t xml:space="preserve"> = ¼·</w:t>
      </w:r>
      <w:proofErr w:type="gramStart"/>
      <w:r>
        <w:t>ln</w:t>
      </w:r>
      <w:r w:rsidRPr="004F1CF0">
        <w:rPr>
          <w:lang w:val="ru-RU"/>
        </w:rPr>
        <w:t>(</w:t>
      </w:r>
      <w:proofErr w:type="gramEnd"/>
      <w:r w:rsidRPr="004F1CF0">
        <w:rPr>
          <w:lang w:val="ru-RU"/>
        </w:rPr>
        <w:t xml:space="preserve">(1 + </w:t>
      </w:r>
      <w:r>
        <w:t>x</w:t>
      </w:r>
      <w:r w:rsidRPr="004F1CF0">
        <w:rPr>
          <w:lang w:val="ru-RU"/>
        </w:rPr>
        <w:t xml:space="preserve">)/(1 - </w:t>
      </w:r>
      <w:r>
        <w:t>x</w:t>
      </w:r>
      <w:r w:rsidRPr="004F1CF0">
        <w:rPr>
          <w:lang w:val="ru-RU"/>
        </w:rPr>
        <w:t>)) + ½·</w:t>
      </w:r>
      <w:proofErr w:type="spellStart"/>
      <w:r>
        <w:t>arctg</w:t>
      </w:r>
      <w:proofErr w:type="spellEnd"/>
      <w:r w:rsidRPr="004F1CF0">
        <w:rPr>
          <w:lang w:val="ru-RU"/>
        </w:rPr>
        <w:t>(</w:t>
      </w:r>
      <w:r>
        <w:t>x</w:t>
      </w:r>
      <w:r w:rsidRPr="004F1CF0">
        <w:rPr>
          <w:lang w:val="ru-RU"/>
        </w:rPr>
        <w:t>).</w:t>
      </w:r>
    </w:p>
    <w:p w14:paraId="6F684584" w14:textId="77777777" w:rsidR="000E612F" w:rsidRPr="004F1CF0" w:rsidRDefault="00000000">
      <w:pPr>
        <w:ind w:firstLine="709"/>
        <w:jc w:val="both"/>
        <w:rPr>
          <w:lang w:val="ru-RU"/>
        </w:rPr>
      </w:pPr>
      <w:r w:rsidRPr="004F1CF0">
        <w:rPr>
          <w:lang w:val="ru-RU"/>
        </w:rPr>
        <w:t xml:space="preserve">Диапазон изменения аргумента: 0,1 ≤ </w:t>
      </w:r>
      <w:r>
        <w:t>x</w:t>
      </w:r>
      <w:r w:rsidRPr="004F1CF0">
        <w:rPr>
          <w:lang w:val="ru-RU"/>
        </w:rPr>
        <w:t xml:space="preserve"> ≤ 0,8; </w:t>
      </w:r>
      <w:r>
        <w:t>n</w:t>
      </w:r>
      <w:r w:rsidRPr="004F1CF0">
        <w:rPr>
          <w:lang w:val="ru-RU"/>
        </w:rPr>
        <w:t xml:space="preserve"> = 3; точность </w:t>
      </w:r>
      <w:r>
        <w:t>ε</w:t>
      </w:r>
      <w:r w:rsidRPr="004F1CF0">
        <w:rPr>
          <w:lang w:val="ru-RU"/>
        </w:rPr>
        <w:t xml:space="preserve"> = 0,0001.</w:t>
      </w:r>
    </w:p>
    <w:p w14:paraId="0E3FD291" w14:textId="77777777" w:rsidR="000E612F" w:rsidRPr="004F1CF0" w:rsidRDefault="00000000">
      <w:pPr>
        <w:ind w:firstLine="709"/>
        <w:jc w:val="both"/>
        <w:rPr>
          <w:lang w:val="ru-RU"/>
        </w:rPr>
      </w:pPr>
      <w:r w:rsidRPr="004F1CF0">
        <w:rPr>
          <w:lang w:val="ru-RU"/>
        </w:rPr>
        <w:t>Разложение функции в степенной ряд:</w:t>
      </w:r>
    </w:p>
    <w:p w14:paraId="417DB0A9" w14:textId="77777777" w:rsidR="000E612F" w:rsidRPr="004F1CF0" w:rsidRDefault="00000000">
      <w:pPr>
        <w:jc w:val="center"/>
        <w:rPr>
          <w:lang w:val="ru-RU"/>
        </w:rPr>
      </w:pPr>
      <w:r>
        <w:t>S</w:t>
      </w:r>
      <w:r w:rsidRPr="004F1CF0">
        <w:rPr>
          <w:lang w:val="ru-RU"/>
        </w:rPr>
        <w:t xml:space="preserve"> = </w:t>
      </w:r>
      <w:r>
        <w:t>x</w:t>
      </w:r>
      <w:r w:rsidRPr="004F1CF0">
        <w:rPr>
          <w:lang w:val="ru-RU"/>
        </w:rPr>
        <w:t xml:space="preserve"> + </w:t>
      </w:r>
      <w:r>
        <w:t>x</w:t>
      </w:r>
      <w:r w:rsidRPr="004F1CF0">
        <w:rPr>
          <w:lang w:val="ru-RU"/>
        </w:rPr>
        <w:t xml:space="preserve">⁵/5 + … + </w:t>
      </w:r>
      <w:r>
        <w:t>x</w:t>
      </w:r>
      <w:r w:rsidRPr="004F1CF0">
        <w:rPr>
          <w:lang w:val="ru-RU"/>
        </w:rPr>
        <w:t>^(4</w:t>
      </w:r>
      <w:r>
        <w:t>n</w:t>
      </w:r>
      <w:r w:rsidRPr="004F1CF0">
        <w:rPr>
          <w:lang w:val="ru-RU"/>
        </w:rPr>
        <w:t>+1)/(4</w:t>
      </w:r>
      <w:r>
        <w:t>n</w:t>
      </w:r>
      <w:r w:rsidRPr="004F1CF0">
        <w:rPr>
          <w:lang w:val="ru-RU"/>
        </w:rPr>
        <w:t>+1)</w:t>
      </w:r>
    </w:p>
    <w:p w14:paraId="0DEF0EC7" w14:textId="598DBEBA" w:rsidR="000E612F" w:rsidRPr="004F1CF0" w:rsidRDefault="00000000">
      <w:pPr>
        <w:ind w:firstLine="709"/>
        <w:jc w:val="both"/>
        <w:rPr>
          <w:lang w:val="ru-RU"/>
        </w:rPr>
      </w:pPr>
      <w:r w:rsidRPr="004F1CF0">
        <w:rPr>
          <w:lang w:val="ru-RU"/>
        </w:rPr>
        <w:t xml:space="preserve">где </w:t>
      </w:r>
      <w:r>
        <w:t>a</w:t>
      </w:r>
      <w:r w:rsidRPr="004F1CF0">
        <w:rPr>
          <w:lang w:val="ru-RU"/>
        </w:rPr>
        <w:t>(</w:t>
      </w:r>
      <w:r>
        <w:t>n</w:t>
      </w:r>
      <w:r w:rsidRPr="004F1CF0">
        <w:rPr>
          <w:lang w:val="ru-RU"/>
        </w:rPr>
        <w:t xml:space="preserve">) = </w:t>
      </w:r>
      <w:r>
        <w:t>x</w:t>
      </w:r>
      <w:r w:rsidRPr="004F1CF0">
        <w:rPr>
          <w:lang w:val="ru-RU"/>
        </w:rPr>
        <w:t>^(4</w:t>
      </w:r>
      <w:r>
        <w:t>n</w:t>
      </w:r>
      <w:r w:rsidRPr="004F1CF0">
        <w:rPr>
          <w:lang w:val="ru-RU"/>
        </w:rPr>
        <w:t>+1)/(4</w:t>
      </w:r>
      <w:r>
        <w:t>n</w:t>
      </w:r>
      <w:r w:rsidRPr="004F1CF0">
        <w:rPr>
          <w:lang w:val="ru-RU"/>
        </w:rPr>
        <w:t xml:space="preserve">+1) </w:t>
      </w:r>
      <w:r w:rsidR="004F1CF0">
        <w:rPr>
          <w:lang w:val="ru-RU"/>
        </w:rPr>
        <w:t>-</w:t>
      </w:r>
      <w:r w:rsidRPr="004F1CF0">
        <w:rPr>
          <w:lang w:val="ru-RU"/>
        </w:rPr>
        <w:t xml:space="preserve"> общий член ряда, </w:t>
      </w:r>
      <w:r>
        <w:t>n</w:t>
      </w:r>
      <w:r w:rsidRPr="004F1CF0">
        <w:rPr>
          <w:lang w:val="ru-RU"/>
        </w:rPr>
        <w:t xml:space="preserve"> = 0, 1, 2, … Ряд получается сложением разложений ½·</w:t>
      </w:r>
      <w:r>
        <w:t>ln</w:t>
      </w:r>
      <w:r w:rsidRPr="004F1CF0">
        <w:rPr>
          <w:lang w:val="ru-RU"/>
        </w:rPr>
        <w:t>((1+</w:t>
      </w:r>
      <w:r>
        <w:t>x</w:t>
      </w:r>
      <w:r w:rsidRPr="004F1CF0">
        <w:rPr>
          <w:lang w:val="ru-RU"/>
        </w:rPr>
        <w:t>)/(1-</w:t>
      </w:r>
      <w:r>
        <w:t>x</w:t>
      </w:r>
      <w:r w:rsidRPr="004F1CF0">
        <w:rPr>
          <w:lang w:val="ru-RU"/>
        </w:rPr>
        <w:t xml:space="preserve">)) = </w:t>
      </w:r>
      <w:r>
        <w:t>x</w:t>
      </w:r>
      <w:r w:rsidRPr="004F1CF0">
        <w:rPr>
          <w:lang w:val="ru-RU"/>
        </w:rPr>
        <w:t xml:space="preserve"> + </w:t>
      </w:r>
      <w:r>
        <w:t>x</w:t>
      </w:r>
      <w:r w:rsidRPr="004F1CF0">
        <w:rPr>
          <w:lang w:val="ru-RU"/>
        </w:rPr>
        <w:t xml:space="preserve">³/3 + </w:t>
      </w:r>
      <w:r>
        <w:t>x</w:t>
      </w:r>
      <w:r w:rsidRPr="004F1CF0">
        <w:rPr>
          <w:lang w:val="ru-RU"/>
        </w:rPr>
        <w:t>⁵/5 + … и ½·</w:t>
      </w:r>
      <w:proofErr w:type="spellStart"/>
      <w:r>
        <w:t>arctg</w:t>
      </w:r>
      <w:proofErr w:type="spellEnd"/>
      <w:r w:rsidRPr="004F1CF0">
        <w:rPr>
          <w:lang w:val="ru-RU"/>
        </w:rPr>
        <w:t>(</w:t>
      </w:r>
      <w:r>
        <w:t>x</w:t>
      </w:r>
      <w:r w:rsidRPr="004F1CF0">
        <w:rPr>
          <w:lang w:val="ru-RU"/>
        </w:rPr>
        <w:t>) = (</w:t>
      </w:r>
      <w:r>
        <w:t>x</w:t>
      </w:r>
      <w:r w:rsidRPr="004F1CF0">
        <w:rPr>
          <w:lang w:val="ru-RU"/>
        </w:rPr>
        <w:t xml:space="preserve"> - </w:t>
      </w:r>
      <w:r>
        <w:t>x</w:t>
      </w:r>
      <w:r w:rsidRPr="004F1CF0">
        <w:rPr>
          <w:lang w:val="ru-RU"/>
        </w:rPr>
        <w:t xml:space="preserve">³/3 + </w:t>
      </w:r>
      <w:r>
        <w:t>x</w:t>
      </w:r>
      <w:r w:rsidRPr="004F1CF0">
        <w:rPr>
          <w:lang w:val="ru-RU"/>
        </w:rPr>
        <w:t xml:space="preserve">⁵/5 - …)/2: члены с </w:t>
      </w:r>
      <w:r>
        <w:t>x</w:t>
      </w:r>
      <w:r w:rsidRPr="004F1CF0">
        <w:rPr>
          <w:lang w:val="ru-RU"/>
        </w:rPr>
        <w:t xml:space="preserve">³ и </w:t>
      </w:r>
      <w:r>
        <w:t>x</w:t>
      </w:r>
      <w:r w:rsidRPr="004F1CF0">
        <w:rPr>
          <w:lang w:val="ru-RU"/>
        </w:rPr>
        <w:t xml:space="preserve">⁷ взаимно уничтожаются, остаются степени </w:t>
      </w:r>
      <w:r>
        <w:t>x</w:t>
      </w:r>
      <w:r w:rsidRPr="004F1CF0">
        <w:rPr>
          <w:lang w:val="ru-RU"/>
        </w:rPr>
        <w:t xml:space="preserve"> с показателями 4</w:t>
      </w:r>
      <w:r>
        <w:t>n</w:t>
      </w:r>
      <w:r w:rsidRPr="004F1CF0">
        <w:rPr>
          <w:lang w:val="ru-RU"/>
        </w:rPr>
        <w:t>+1.</w:t>
      </w:r>
    </w:p>
    <w:p w14:paraId="2716916E" w14:textId="77777777" w:rsidR="000E612F" w:rsidRPr="004F1CF0" w:rsidRDefault="00000000">
      <w:pPr>
        <w:ind w:firstLine="709"/>
        <w:jc w:val="both"/>
        <w:rPr>
          <w:lang w:val="ru-RU"/>
        </w:rPr>
      </w:pPr>
      <w:r w:rsidRPr="004F1CF0">
        <w:rPr>
          <w:lang w:val="ru-RU"/>
        </w:rPr>
        <w:t xml:space="preserve">Слагаемые ряда связаны рекуррентным соотношением: </w:t>
      </w:r>
      <w:r>
        <w:t>a</w:t>
      </w:r>
      <w:r w:rsidRPr="004F1CF0">
        <w:rPr>
          <w:lang w:val="ru-RU"/>
        </w:rPr>
        <w:t>(</w:t>
      </w:r>
      <w:r>
        <w:t>n</w:t>
      </w:r>
      <w:r w:rsidRPr="004F1CF0">
        <w:rPr>
          <w:lang w:val="ru-RU"/>
        </w:rPr>
        <w:t xml:space="preserve">+1) = </w:t>
      </w:r>
      <w:r>
        <w:t>a</w:t>
      </w:r>
      <w:r w:rsidRPr="004F1CF0">
        <w:rPr>
          <w:lang w:val="ru-RU"/>
        </w:rPr>
        <w:t>(</w:t>
      </w:r>
      <w:r>
        <w:t>n</w:t>
      </w:r>
      <w:r w:rsidRPr="004F1CF0">
        <w:rPr>
          <w:lang w:val="ru-RU"/>
        </w:rPr>
        <w:t>)·</w:t>
      </w:r>
      <w:r>
        <w:t>x</w:t>
      </w:r>
      <w:r w:rsidRPr="004F1CF0">
        <w:rPr>
          <w:lang w:val="ru-RU"/>
        </w:rPr>
        <w:t>⁴·(4</w:t>
      </w:r>
      <w:r>
        <w:t>n</w:t>
      </w:r>
      <w:r w:rsidRPr="004F1CF0">
        <w:rPr>
          <w:lang w:val="ru-RU"/>
        </w:rPr>
        <w:t>+1)/(4</w:t>
      </w:r>
      <w:r>
        <w:t>n</w:t>
      </w:r>
      <w:r w:rsidRPr="004F1CF0">
        <w:rPr>
          <w:lang w:val="ru-RU"/>
        </w:rPr>
        <w:t xml:space="preserve">+5), первое слагаемое </w:t>
      </w:r>
      <w:proofErr w:type="gramStart"/>
      <w:r>
        <w:t>a</w:t>
      </w:r>
      <w:r w:rsidRPr="004F1CF0">
        <w:rPr>
          <w:lang w:val="ru-RU"/>
        </w:rPr>
        <w:t>(</w:t>
      </w:r>
      <w:proofErr w:type="gramEnd"/>
      <w:r w:rsidRPr="004F1CF0">
        <w:rPr>
          <w:lang w:val="ru-RU"/>
        </w:rPr>
        <w:t xml:space="preserve">0) = </w:t>
      </w:r>
      <w:r>
        <w:t>x</w:t>
      </w:r>
      <w:r w:rsidRPr="004F1CF0">
        <w:rPr>
          <w:lang w:val="ru-RU"/>
        </w:rPr>
        <w:t xml:space="preserve">. Рекуррентное соотношение позволяет не вычислять степень </w:t>
      </w:r>
      <w:r>
        <w:t>x</w:t>
      </w:r>
      <w:r w:rsidRPr="004F1CF0">
        <w:rPr>
          <w:lang w:val="ru-RU"/>
        </w:rPr>
        <w:t>^(4</w:t>
      </w:r>
      <w:r>
        <w:t>n</w:t>
      </w:r>
      <w:r w:rsidRPr="004F1CF0">
        <w:rPr>
          <w:lang w:val="ru-RU"/>
        </w:rPr>
        <w:t>+1) и избегать больших промежуточных чисел.</w:t>
      </w:r>
    </w:p>
    <w:p w14:paraId="27D5F816" w14:textId="3B94D4D3" w:rsidR="000E612F" w:rsidRPr="004F1CF0" w:rsidRDefault="00000000">
      <w:pPr>
        <w:pStyle w:val="1"/>
        <w:rPr>
          <w:lang w:val="ru-RU"/>
        </w:rPr>
      </w:pPr>
      <w:r w:rsidRPr="004F1CF0">
        <w:rPr>
          <w:lang w:val="ru-RU"/>
        </w:rPr>
        <w:lastRenderedPageBreak/>
        <w:t xml:space="preserve">3 Задача </w:t>
      </w:r>
      <w:r w:rsidR="004F1CF0">
        <w:rPr>
          <w:lang w:val="ru-RU"/>
        </w:rPr>
        <w:t>-</w:t>
      </w:r>
      <w:r w:rsidRPr="004F1CF0">
        <w:rPr>
          <w:lang w:val="ru-RU"/>
        </w:rPr>
        <w:t xml:space="preserve"> вычисление функции через степенной ряд</w:t>
      </w:r>
    </w:p>
    <w:p w14:paraId="569B36A3" w14:textId="77777777" w:rsidR="000E612F" w:rsidRPr="004F1CF0" w:rsidRDefault="00000000">
      <w:pPr>
        <w:pStyle w:val="21"/>
        <w:rPr>
          <w:lang w:val="ru-RU"/>
        </w:rPr>
      </w:pPr>
      <w:r w:rsidRPr="004F1CF0">
        <w:rPr>
          <w:lang w:val="ru-RU"/>
        </w:rPr>
        <w:t>3.1 Анализ задачи</w:t>
      </w:r>
    </w:p>
    <w:p w14:paraId="1B8BF278" w14:textId="77777777" w:rsidR="000E612F" w:rsidRPr="004F1CF0" w:rsidRDefault="00000000">
      <w:pPr>
        <w:ind w:firstLine="709"/>
        <w:jc w:val="both"/>
        <w:rPr>
          <w:lang w:val="ru-RU"/>
        </w:rPr>
      </w:pPr>
      <w:r w:rsidRPr="004F1CF0">
        <w:rPr>
          <w:lang w:val="ru-RU"/>
        </w:rPr>
        <w:t xml:space="preserve">Входные данные: параметры вычисления </w:t>
      </w:r>
      <w:r>
        <w:t>a</w:t>
      </w:r>
      <w:r w:rsidRPr="004F1CF0">
        <w:rPr>
          <w:lang w:val="ru-RU"/>
        </w:rPr>
        <w:t xml:space="preserve"> = 0,1 (начало диапазона), </w:t>
      </w:r>
      <w:r>
        <w:t>b</w:t>
      </w:r>
      <w:r w:rsidRPr="004F1CF0">
        <w:rPr>
          <w:lang w:val="ru-RU"/>
        </w:rPr>
        <w:t xml:space="preserve"> = 0,8 (конец диапазона), </w:t>
      </w:r>
      <w:r>
        <w:t>k</w:t>
      </w:r>
      <w:r w:rsidRPr="004F1CF0">
        <w:rPr>
          <w:lang w:val="ru-RU"/>
        </w:rPr>
        <w:t xml:space="preserve"> = 10 (количество отрезков), </w:t>
      </w:r>
      <w:r>
        <w:t>n</w:t>
      </w:r>
      <w:r w:rsidRPr="004F1CF0">
        <w:rPr>
          <w:lang w:val="ru-RU"/>
        </w:rPr>
        <w:t xml:space="preserve"> = 3 (число слагаемых для </w:t>
      </w:r>
      <w:r>
        <w:t>SN</w:t>
      </w:r>
      <w:r w:rsidRPr="004F1CF0">
        <w:rPr>
          <w:lang w:val="ru-RU"/>
        </w:rPr>
        <w:t xml:space="preserve">), </w:t>
      </w:r>
      <w:r>
        <w:t>ε</w:t>
      </w:r>
      <w:r w:rsidRPr="004F1CF0">
        <w:rPr>
          <w:lang w:val="ru-RU"/>
        </w:rPr>
        <w:t xml:space="preserve"> = 0,0001 (точность для </w:t>
      </w:r>
      <w:r>
        <w:t>SE</w:t>
      </w:r>
      <w:r w:rsidRPr="004F1CF0">
        <w:rPr>
          <w:lang w:val="ru-RU"/>
        </w:rPr>
        <w:t>) заданы константами в коде; ввод с клавиатуры не предусмотрен.</w:t>
      </w:r>
    </w:p>
    <w:p w14:paraId="62E1A49B" w14:textId="736C2B1C" w:rsidR="000E612F" w:rsidRPr="004F1CF0" w:rsidRDefault="00000000">
      <w:pPr>
        <w:ind w:firstLine="709"/>
        <w:jc w:val="both"/>
        <w:rPr>
          <w:lang w:val="ru-RU"/>
        </w:rPr>
      </w:pPr>
      <w:r w:rsidRPr="004F1CF0">
        <w:rPr>
          <w:lang w:val="ru-RU"/>
        </w:rPr>
        <w:t xml:space="preserve">Выходные данные: для каждой из 11 точек </w:t>
      </w:r>
      <w:r>
        <w:t>x</w:t>
      </w:r>
      <w:r w:rsidRPr="004F1CF0">
        <w:rPr>
          <w:lang w:val="ru-RU"/>
        </w:rPr>
        <w:t xml:space="preserve"> (0,1; 0,17; …; 0,8) </w:t>
      </w:r>
      <w:r w:rsidR="004F1CF0">
        <w:rPr>
          <w:lang w:val="ru-RU"/>
        </w:rPr>
        <w:t>-</w:t>
      </w:r>
      <w:r w:rsidRPr="004F1CF0">
        <w:rPr>
          <w:lang w:val="ru-RU"/>
        </w:rPr>
        <w:t xml:space="preserve"> четыре вещественных числа: значение параметра </w:t>
      </w:r>
      <w:r>
        <w:t>X</w:t>
      </w:r>
      <w:r w:rsidRPr="004F1CF0">
        <w:rPr>
          <w:lang w:val="ru-RU"/>
        </w:rPr>
        <w:t xml:space="preserve">, суммы </w:t>
      </w:r>
      <w:r>
        <w:t>SN</w:t>
      </w:r>
      <w:r w:rsidRPr="004F1CF0">
        <w:rPr>
          <w:lang w:val="ru-RU"/>
        </w:rPr>
        <w:t xml:space="preserve"> и </w:t>
      </w:r>
      <w:r>
        <w:t>SE</w:t>
      </w:r>
      <w:r w:rsidRPr="004F1CF0">
        <w:rPr>
          <w:lang w:val="ru-RU"/>
        </w:rPr>
        <w:t xml:space="preserve">, точное значение </w:t>
      </w:r>
      <w:r>
        <w:t>Y</w:t>
      </w:r>
      <w:r w:rsidRPr="004F1CF0">
        <w:rPr>
          <w:lang w:val="ru-RU"/>
        </w:rPr>
        <w:t xml:space="preserve"> (все </w:t>
      </w:r>
      <w:r w:rsidR="004F1CF0">
        <w:rPr>
          <w:lang w:val="ru-RU"/>
        </w:rPr>
        <w:t>-</w:t>
      </w:r>
      <w:r w:rsidRPr="004F1CF0">
        <w:rPr>
          <w:lang w:val="ru-RU"/>
        </w:rPr>
        <w:t xml:space="preserve"> тип </w:t>
      </w:r>
      <w:r>
        <w:t>double</w:t>
      </w:r>
      <w:r w:rsidRPr="004F1CF0">
        <w:rPr>
          <w:lang w:val="ru-RU"/>
        </w:rPr>
        <w:t>).</w:t>
      </w:r>
    </w:p>
    <w:p w14:paraId="0574C54C" w14:textId="77777777" w:rsidR="000E612F" w:rsidRPr="004F1CF0" w:rsidRDefault="00000000">
      <w:pPr>
        <w:ind w:firstLine="709"/>
        <w:jc w:val="both"/>
        <w:rPr>
          <w:lang w:val="ru-RU"/>
        </w:rPr>
      </w:pPr>
      <w:r w:rsidRPr="004F1CF0">
        <w:rPr>
          <w:lang w:val="ru-RU"/>
        </w:rPr>
        <w:t>Классы входных данных:</w:t>
      </w:r>
    </w:p>
    <w:p w14:paraId="6BC1B92B" w14:textId="3B35E8D1" w:rsidR="000E612F" w:rsidRPr="004F1CF0" w:rsidRDefault="00000000" w:rsidP="004F1CF0">
      <w:pPr>
        <w:ind w:firstLine="567"/>
        <w:jc w:val="both"/>
        <w:rPr>
          <w:lang w:val="ru-RU"/>
        </w:rPr>
      </w:pPr>
      <w:r>
        <w:t>x</w:t>
      </w:r>
      <w:r w:rsidRPr="004F1CF0">
        <w:rPr>
          <w:lang w:val="ru-RU"/>
        </w:rPr>
        <w:t xml:space="preserve"> внутри диапазона сходимости ряда (0,1 ≤ </w:t>
      </w:r>
      <w:r>
        <w:t>x</w:t>
      </w:r>
      <w:r w:rsidRPr="004F1CF0">
        <w:rPr>
          <w:lang w:val="ru-RU"/>
        </w:rPr>
        <w:t xml:space="preserve"> ≤ 0,8) </w:t>
      </w:r>
      <w:r w:rsidR="004F1CF0">
        <w:rPr>
          <w:lang w:val="ru-RU"/>
        </w:rPr>
        <w:t>-</w:t>
      </w:r>
      <w:r w:rsidRPr="004F1CF0">
        <w:rPr>
          <w:lang w:val="ru-RU"/>
        </w:rPr>
        <w:t xml:space="preserve"> обычный случай;</w:t>
      </w:r>
    </w:p>
    <w:p w14:paraId="01E9882F" w14:textId="1E317318" w:rsidR="000E612F" w:rsidRPr="004F1CF0" w:rsidRDefault="00000000">
      <w:pPr>
        <w:ind w:left="567"/>
        <w:jc w:val="both"/>
        <w:rPr>
          <w:lang w:val="ru-RU"/>
        </w:rPr>
      </w:pPr>
      <w:r>
        <w:t>x</w:t>
      </w:r>
      <w:r w:rsidRPr="004F1CF0">
        <w:rPr>
          <w:lang w:val="ru-RU"/>
        </w:rPr>
        <w:t xml:space="preserve"> = 0,8 </w:t>
      </w:r>
      <w:r w:rsidR="004F1CF0">
        <w:rPr>
          <w:lang w:val="ru-RU"/>
        </w:rPr>
        <w:t>-</w:t>
      </w:r>
      <w:r w:rsidRPr="004F1CF0">
        <w:rPr>
          <w:lang w:val="ru-RU"/>
        </w:rPr>
        <w:t xml:space="preserve"> крайняя точка диапазона, где слагаемые ряда убывают медленнее всего.</w:t>
      </w:r>
    </w:p>
    <w:p w14:paraId="771A135E" w14:textId="6BC5CE6D" w:rsidR="000E612F" w:rsidRPr="004F1CF0" w:rsidRDefault="00000000">
      <w:pPr>
        <w:ind w:firstLine="709"/>
        <w:jc w:val="both"/>
        <w:rPr>
          <w:lang w:val="ru-RU"/>
        </w:rPr>
      </w:pPr>
      <w:r w:rsidRPr="004F1CF0">
        <w:rPr>
          <w:lang w:val="ru-RU"/>
        </w:rPr>
        <w:t xml:space="preserve">Классы выходных данных: </w:t>
      </w:r>
      <w:r>
        <w:t>SN</w:t>
      </w:r>
      <w:r w:rsidRPr="004F1CF0">
        <w:rPr>
          <w:lang w:val="ru-RU"/>
        </w:rPr>
        <w:t xml:space="preserve"> и </w:t>
      </w:r>
      <w:r>
        <w:t>Y</w:t>
      </w:r>
      <w:r w:rsidRPr="004F1CF0">
        <w:rPr>
          <w:lang w:val="ru-RU"/>
        </w:rPr>
        <w:t xml:space="preserve">, совпадающие с высокой точностью (малые </w:t>
      </w:r>
      <w:r>
        <w:t>x</w:t>
      </w:r>
      <w:r w:rsidRPr="004F1CF0">
        <w:rPr>
          <w:lang w:val="ru-RU"/>
        </w:rPr>
        <w:t xml:space="preserve">); </w:t>
      </w:r>
      <w:r>
        <w:t>SN</w:t>
      </w:r>
      <w:r w:rsidRPr="004F1CF0">
        <w:rPr>
          <w:lang w:val="ru-RU"/>
        </w:rPr>
        <w:t xml:space="preserve">, заметно отличающееся от </w:t>
      </w:r>
      <w:r>
        <w:t>Y</w:t>
      </w:r>
      <w:r w:rsidRPr="004F1CF0">
        <w:rPr>
          <w:lang w:val="ru-RU"/>
        </w:rPr>
        <w:t xml:space="preserve"> (большие </w:t>
      </w:r>
      <w:r>
        <w:t>x</w:t>
      </w:r>
      <w:r w:rsidRPr="004F1CF0">
        <w:rPr>
          <w:lang w:val="ru-RU"/>
        </w:rPr>
        <w:t xml:space="preserve"> </w:t>
      </w:r>
      <w:r w:rsidR="004F1CF0">
        <w:rPr>
          <w:lang w:val="ru-RU"/>
        </w:rPr>
        <w:t>-</w:t>
      </w:r>
      <w:r w:rsidRPr="004F1CF0">
        <w:rPr>
          <w:lang w:val="ru-RU"/>
        </w:rPr>
        <w:t xml:space="preserve"> фиксированного числа слагаемых не хватает); </w:t>
      </w:r>
      <w:r>
        <w:t>SE</w:t>
      </w:r>
      <w:r w:rsidRPr="004F1CF0">
        <w:rPr>
          <w:lang w:val="ru-RU"/>
        </w:rPr>
        <w:t xml:space="preserve">, отличающееся от </w:t>
      </w:r>
      <w:r>
        <w:t>Y</w:t>
      </w:r>
      <w:r w:rsidRPr="004F1CF0">
        <w:rPr>
          <w:lang w:val="ru-RU"/>
        </w:rPr>
        <w:t xml:space="preserve"> не более чем на </w:t>
      </w:r>
      <w:r>
        <w:t>ε</w:t>
      </w:r>
      <w:r w:rsidRPr="004F1CF0">
        <w:rPr>
          <w:lang w:val="ru-RU"/>
        </w:rPr>
        <w:t>.</w:t>
      </w:r>
    </w:p>
    <w:p w14:paraId="3E65E201" w14:textId="280452BD" w:rsidR="000E612F" w:rsidRPr="004F1CF0" w:rsidRDefault="00000000">
      <w:pPr>
        <w:ind w:firstLine="709"/>
        <w:jc w:val="both"/>
        <w:rPr>
          <w:lang w:val="ru-RU"/>
        </w:rPr>
      </w:pPr>
      <w:r w:rsidRPr="004F1CF0">
        <w:rPr>
          <w:lang w:val="ru-RU"/>
        </w:rPr>
        <w:t xml:space="preserve">Исключительные ситуации: отсутствуют </w:t>
      </w:r>
      <w:r w:rsidR="004F1CF0">
        <w:rPr>
          <w:lang w:val="ru-RU"/>
        </w:rPr>
        <w:t>-</w:t>
      </w:r>
      <w:r w:rsidRPr="004F1CF0">
        <w:rPr>
          <w:lang w:val="ru-RU"/>
        </w:rPr>
        <w:t xml:space="preserve"> диапазон </w:t>
      </w:r>
      <w:r>
        <w:t>x</w:t>
      </w:r>
      <w:r w:rsidRPr="004F1CF0">
        <w:rPr>
          <w:lang w:val="ru-RU"/>
        </w:rPr>
        <w:t xml:space="preserve"> лежит внутри области сходимости (|</w:t>
      </w:r>
      <w:r>
        <w:t>x</w:t>
      </w:r>
      <w:r w:rsidRPr="004F1CF0">
        <w:rPr>
          <w:lang w:val="ru-RU"/>
        </w:rPr>
        <w:t xml:space="preserve">| </w:t>
      </w:r>
      <w:proofErr w:type="gramStart"/>
      <w:r w:rsidRPr="004F1CF0">
        <w:rPr>
          <w:lang w:val="ru-RU"/>
        </w:rPr>
        <w:t>&lt; 1</w:t>
      </w:r>
      <w:proofErr w:type="gramEnd"/>
      <w:r w:rsidRPr="004F1CF0">
        <w:rPr>
          <w:lang w:val="ru-RU"/>
        </w:rPr>
        <w:t>), знаменатели (4</w:t>
      </w:r>
      <w:r>
        <w:t>n</w:t>
      </w:r>
      <w:r w:rsidRPr="004F1CF0">
        <w:rPr>
          <w:lang w:val="ru-RU"/>
        </w:rPr>
        <w:t xml:space="preserve">+5) и (1 - </w:t>
      </w:r>
      <w:r>
        <w:t>x</w:t>
      </w:r>
      <w:r w:rsidRPr="004F1CF0">
        <w:rPr>
          <w:lang w:val="ru-RU"/>
        </w:rPr>
        <w:t>) в ноль не обращаются.</w:t>
      </w:r>
    </w:p>
    <w:p w14:paraId="659C1DA6" w14:textId="77777777" w:rsidR="000E612F" w:rsidRPr="004F1CF0" w:rsidRDefault="00000000">
      <w:pPr>
        <w:pStyle w:val="21"/>
        <w:rPr>
          <w:lang w:val="ru-RU"/>
        </w:rPr>
      </w:pPr>
      <w:r w:rsidRPr="004F1CF0">
        <w:rPr>
          <w:lang w:val="ru-RU"/>
        </w:rPr>
        <w:t>3.2 Алгоритм</w:t>
      </w:r>
    </w:p>
    <w:p w14:paraId="312A489D" w14:textId="77777777" w:rsidR="000E612F" w:rsidRPr="004F1CF0" w:rsidRDefault="00000000">
      <w:pPr>
        <w:ind w:left="567"/>
        <w:jc w:val="both"/>
        <w:rPr>
          <w:lang w:val="ru-RU"/>
        </w:rPr>
      </w:pPr>
      <w:r w:rsidRPr="004F1CF0">
        <w:rPr>
          <w:lang w:val="ru-RU"/>
        </w:rPr>
        <w:t xml:space="preserve">1) Задать константы: </w:t>
      </w:r>
      <w:r>
        <w:t>a</w:t>
      </w:r>
      <w:r w:rsidRPr="004F1CF0">
        <w:rPr>
          <w:lang w:val="ru-RU"/>
        </w:rPr>
        <w:t xml:space="preserve"> = 0,1; </w:t>
      </w:r>
      <w:r>
        <w:t>b</w:t>
      </w:r>
      <w:r w:rsidRPr="004F1CF0">
        <w:rPr>
          <w:lang w:val="ru-RU"/>
        </w:rPr>
        <w:t xml:space="preserve"> = 0,8; </w:t>
      </w:r>
      <w:r>
        <w:t>k</w:t>
      </w:r>
      <w:r w:rsidRPr="004F1CF0">
        <w:rPr>
          <w:lang w:val="ru-RU"/>
        </w:rPr>
        <w:t xml:space="preserve"> = 10; </w:t>
      </w:r>
      <w:r>
        <w:t>n</w:t>
      </w:r>
      <w:r w:rsidRPr="004F1CF0">
        <w:rPr>
          <w:lang w:val="ru-RU"/>
        </w:rPr>
        <w:t xml:space="preserve"> = 3; </w:t>
      </w:r>
      <w:r>
        <w:t>ε</w:t>
      </w:r>
      <w:r w:rsidRPr="004F1CF0">
        <w:rPr>
          <w:lang w:val="ru-RU"/>
        </w:rPr>
        <w:t xml:space="preserve"> = 0,0001. Вычислить шаг </w:t>
      </w:r>
      <w:r>
        <w:t>h</w:t>
      </w:r>
      <w:r w:rsidRPr="004F1CF0">
        <w:rPr>
          <w:lang w:val="ru-RU"/>
        </w:rPr>
        <w:t xml:space="preserve"> = (</w:t>
      </w:r>
      <w:r>
        <w:t>b</w:t>
      </w:r>
      <w:r w:rsidRPr="004F1CF0">
        <w:rPr>
          <w:lang w:val="ru-RU"/>
        </w:rPr>
        <w:t xml:space="preserve"> - </w:t>
      </w:r>
      <w:r>
        <w:t>a</w:t>
      </w:r>
      <w:r w:rsidRPr="004F1CF0">
        <w:rPr>
          <w:lang w:val="ru-RU"/>
        </w:rPr>
        <w:t>)/</w:t>
      </w:r>
      <w:r>
        <w:t>k</w:t>
      </w:r>
      <w:r w:rsidRPr="004F1CF0">
        <w:rPr>
          <w:lang w:val="ru-RU"/>
        </w:rPr>
        <w:t>.</w:t>
      </w:r>
    </w:p>
    <w:p w14:paraId="3E308AAC" w14:textId="77777777" w:rsidR="000E612F" w:rsidRPr="004F1CF0" w:rsidRDefault="00000000">
      <w:pPr>
        <w:ind w:left="567"/>
        <w:jc w:val="both"/>
        <w:rPr>
          <w:lang w:val="ru-RU"/>
        </w:rPr>
      </w:pPr>
      <w:r w:rsidRPr="004F1CF0">
        <w:rPr>
          <w:lang w:val="ru-RU"/>
        </w:rPr>
        <w:t xml:space="preserve">2) Для каждого </w:t>
      </w:r>
      <w:r>
        <w:t>x</w:t>
      </w:r>
      <w:r w:rsidRPr="004F1CF0">
        <w:rPr>
          <w:lang w:val="ru-RU"/>
        </w:rPr>
        <w:t xml:space="preserve"> = </w:t>
      </w:r>
      <w:r>
        <w:t>a</w:t>
      </w:r>
      <w:r w:rsidRPr="004F1CF0">
        <w:rPr>
          <w:lang w:val="ru-RU"/>
        </w:rPr>
        <w:t xml:space="preserve"> + </w:t>
      </w:r>
      <w:proofErr w:type="spellStart"/>
      <w:r>
        <w:t>i</w:t>
      </w:r>
      <w:proofErr w:type="spellEnd"/>
      <w:r w:rsidRPr="004F1CF0">
        <w:rPr>
          <w:lang w:val="ru-RU"/>
        </w:rPr>
        <w:t>·</w:t>
      </w:r>
      <w:r>
        <w:t>h</w:t>
      </w:r>
      <w:r w:rsidRPr="004F1CF0">
        <w:rPr>
          <w:lang w:val="ru-RU"/>
        </w:rPr>
        <w:t xml:space="preserve"> (</w:t>
      </w:r>
      <w:proofErr w:type="spellStart"/>
      <w:r>
        <w:t>i</w:t>
      </w:r>
      <w:proofErr w:type="spellEnd"/>
      <w:r w:rsidRPr="004F1CF0">
        <w:rPr>
          <w:lang w:val="ru-RU"/>
        </w:rPr>
        <w:t xml:space="preserve"> = 0…</w:t>
      </w:r>
      <w:r>
        <w:t>k</w:t>
      </w:r>
      <w:r w:rsidRPr="004F1CF0">
        <w:rPr>
          <w:lang w:val="ru-RU"/>
        </w:rPr>
        <w:t>) выполнить шаги 3–6.</w:t>
      </w:r>
    </w:p>
    <w:p w14:paraId="6744C7F1" w14:textId="5AE83395" w:rsidR="000E612F" w:rsidRPr="004F1CF0" w:rsidRDefault="00000000">
      <w:pPr>
        <w:ind w:left="567"/>
        <w:jc w:val="both"/>
        <w:rPr>
          <w:lang w:val="ru-RU"/>
        </w:rPr>
      </w:pPr>
      <w:r w:rsidRPr="004F1CF0">
        <w:rPr>
          <w:lang w:val="ru-RU"/>
        </w:rPr>
        <w:t xml:space="preserve">3) Вычислить </w:t>
      </w:r>
      <w:r>
        <w:t>SN</w:t>
      </w:r>
      <w:r w:rsidRPr="004F1CF0">
        <w:rPr>
          <w:lang w:val="ru-RU"/>
        </w:rPr>
        <w:t xml:space="preserve">: положить </w:t>
      </w:r>
      <w:r>
        <w:t>SN</w:t>
      </w:r>
      <w:r w:rsidRPr="004F1CF0">
        <w:rPr>
          <w:lang w:val="ru-RU"/>
        </w:rPr>
        <w:t xml:space="preserve"> = 0, </w:t>
      </w:r>
      <w:r>
        <w:t>a</w:t>
      </w:r>
      <w:r w:rsidRPr="004F1CF0">
        <w:rPr>
          <w:lang w:val="ru-RU"/>
        </w:rPr>
        <w:t xml:space="preserve"> = </w:t>
      </w:r>
      <w:r>
        <w:t>x</w:t>
      </w:r>
      <w:r w:rsidRPr="004F1CF0">
        <w:rPr>
          <w:lang w:val="ru-RU"/>
        </w:rPr>
        <w:t xml:space="preserve">; повторить </w:t>
      </w:r>
      <w:r>
        <w:t>n</w:t>
      </w:r>
      <w:r w:rsidRPr="004F1CF0">
        <w:rPr>
          <w:lang w:val="ru-RU"/>
        </w:rPr>
        <w:t xml:space="preserve"> раз: </w:t>
      </w:r>
      <w:r>
        <w:t>SN</w:t>
      </w:r>
      <w:r w:rsidRPr="004F1CF0">
        <w:rPr>
          <w:lang w:val="ru-RU"/>
        </w:rPr>
        <w:t xml:space="preserve"> += </w:t>
      </w:r>
      <w:r>
        <w:t>a</w:t>
      </w:r>
      <w:r w:rsidRPr="004F1CF0">
        <w:rPr>
          <w:lang w:val="ru-RU"/>
        </w:rPr>
        <w:t xml:space="preserve">; </w:t>
      </w:r>
      <w:r>
        <w:t>a</w:t>
      </w:r>
      <w:r w:rsidRPr="004F1CF0">
        <w:rPr>
          <w:lang w:val="ru-RU"/>
        </w:rPr>
        <w:t xml:space="preserve"> = </w:t>
      </w:r>
      <w:r>
        <w:t>a</w:t>
      </w:r>
      <w:r w:rsidRPr="004F1CF0">
        <w:rPr>
          <w:lang w:val="ru-RU"/>
        </w:rPr>
        <w:t>·</w:t>
      </w:r>
      <w:r>
        <w:t>x</w:t>
      </w:r>
      <w:r w:rsidRPr="004F1CF0">
        <w:rPr>
          <w:lang w:val="ru-RU"/>
        </w:rPr>
        <w:t>⁴·(4</w:t>
      </w:r>
      <w:r>
        <w:t>j</w:t>
      </w:r>
      <w:r w:rsidRPr="004F1CF0">
        <w:rPr>
          <w:lang w:val="ru-RU"/>
        </w:rPr>
        <w:t>+1)/(4</w:t>
      </w:r>
      <w:r>
        <w:t>j</w:t>
      </w:r>
      <w:r w:rsidRPr="004F1CF0">
        <w:rPr>
          <w:lang w:val="ru-RU"/>
        </w:rPr>
        <w:t xml:space="preserve">+5), где </w:t>
      </w:r>
      <w:r>
        <w:t>j</w:t>
      </w:r>
      <w:r w:rsidRPr="004F1CF0">
        <w:rPr>
          <w:lang w:val="ru-RU"/>
        </w:rPr>
        <w:t xml:space="preserve"> </w:t>
      </w:r>
      <w:r w:rsidR="004F1CF0">
        <w:rPr>
          <w:lang w:val="ru-RU"/>
        </w:rPr>
        <w:t>-</w:t>
      </w:r>
      <w:r w:rsidRPr="004F1CF0">
        <w:rPr>
          <w:lang w:val="ru-RU"/>
        </w:rPr>
        <w:t xml:space="preserve"> номер выполненной итерации.</w:t>
      </w:r>
    </w:p>
    <w:p w14:paraId="54B75220" w14:textId="77777777" w:rsidR="000E612F" w:rsidRDefault="00000000">
      <w:pPr>
        <w:ind w:left="567"/>
        <w:jc w:val="both"/>
      </w:pPr>
      <w:r>
        <w:t xml:space="preserve">4) </w:t>
      </w:r>
      <w:proofErr w:type="spellStart"/>
      <w:r>
        <w:t>Вычислить</w:t>
      </w:r>
      <w:proofErr w:type="spellEnd"/>
      <w:r>
        <w:t xml:space="preserve"> SE: </w:t>
      </w:r>
      <w:proofErr w:type="spellStart"/>
      <w:r>
        <w:t>положить</w:t>
      </w:r>
      <w:proofErr w:type="spellEnd"/>
      <w:r>
        <w:t xml:space="preserve"> SE = 0, a = x, j = 0; пока a ≥ ε: SE += a; a = a·x⁴·(4j+1)/(4j+5); j = j + 1.</w:t>
      </w:r>
    </w:p>
    <w:p w14:paraId="17D66CD8" w14:textId="77777777" w:rsidR="000E612F" w:rsidRPr="004F1CF0" w:rsidRDefault="00000000">
      <w:pPr>
        <w:ind w:left="567"/>
        <w:jc w:val="both"/>
        <w:rPr>
          <w:lang w:val="ru-RU"/>
        </w:rPr>
      </w:pPr>
      <w:r w:rsidRPr="004F1CF0">
        <w:rPr>
          <w:lang w:val="ru-RU"/>
        </w:rPr>
        <w:t xml:space="preserve">5) Вычислить точное значение </w:t>
      </w:r>
      <w:r>
        <w:t>Y</w:t>
      </w:r>
      <w:r w:rsidRPr="004F1CF0">
        <w:rPr>
          <w:lang w:val="ru-RU"/>
        </w:rPr>
        <w:t xml:space="preserve"> = ¼·</w:t>
      </w:r>
      <w:r>
        <w:t>ln</w:t>
      </w:r>
      <w:r w:rsidRPr="004F1CF0">
        <w:rPr>
          <w:lang w:val="ru-RU"/>
        </w:rPr>
        <w:t>((1+</w:t>
      </w:r>
      <w:r>
        <w:t>x</w:t>
      </w:r>
      <w:r w:rsidRPr="004F1CF0">
        <w:rPr>
          <w:lang w:val="ru-RU"/>
        </w:rPr>
        <w:t>)/(1-</w:t>
      </w:r>
      <w:r>
        <w:t>x</w:t>
      </w:r>
      <w:r w:rsidRPr="004F1CF0">
        <w:rPr>
          <w:lang w:val="ru-RU"/>
        </w:rPr>
        <w:t>)) + ½·</w:t>
      </w:r>
      <w:proofErr w:type="spellStart"/>
      <w:r>
        <w:t>arctg</w:t>
      </w:r>
      <w:proofErr w:type="spellEnd"/>
      <w:r w:rsidRPr="004F1CF0">
        <w:rPr>
          <w:lang w:val="ru-RU"/>
        </w:rPr>
        <w:t>(</w:t>
      </w:r>
      <w:r>
        <w:t>x</w:t>
      </w:r>
      <w:r w:rsidRPr="004F1CF0">
        <w:rPr>
          <w:lang w:val="ru-RU"/>
        </w:rPr>
        <w:t>).</w:t>
      </w:r>
    </w:p>
    <w:p w14:paraId="181A5E6E" w14:textId="77777777" w:rsidR="000E612F" w:rsidRPr="004F1CF0" w:rsidRDefault="00000000">
      <w:pPr>
        <w:ind w:left="567"/>
        <w:jc w:val="both"/>
        <w:rPr>
          <w:lang w:val="ru-RU"/>
        </w:rPr>
      </w:pPr>
      <w:r w:rsidRPr="004F1CF0">
        <w:rPr>
          <w:lang w:val="ru-RU"/>
        </w:rPr>
        <w:lastRenderedPageBreak/>
        <w:t xml:space="preserve">6) Вывести строку: </w:t>
      </w:r>
      <w:r>
        <w:t>X</w:t>
      </w:r>
      <w:r w:rsidRPr="004F1CF0">
        <w:rPr>
          <w:lang w:val="ru-RU"/>
        </w:rPr>
        <w:t xml:space="preserve">, </w:t>
      </w:r>
      <w:r>
        <w:t>SN</w:t>
      </w:r>
      <w:r w:rsidRPr="004F1CF0">
        <w:rPr>
          <w:lang w:val="ru-RU"/>
        </w:rPr>
        <w:t xml:space="preserve">, </w:t>
      </w:r>
      <w:r>
        <w:t>SE</w:t>
      </w:r>
      <w:r w:rsidRPr="004F1CF0">
        <w:rPr>
          <w:lang w:val="ru-RU"/>
        </w:rPr>
        <w:t xml:space="preserve">, </w:t>
      </w:r>
      <w:r>
        <w:t>Y</w:t>
      </w:r>
      <w:r w:rsidRPr="004F1CF0">
        <w:rPr>
          <w:lang w:val="ru-RU"/>
        </w:rPr>
        <w:t>.</w:t>
      </w:r>
    </w:p>
    <w:p w14:paraId="46A57222" w14:textId="77777777" w:rsidR="000E612F" w:rsidRPr="004F1CF0" w:rsidRDefault="00000000">
      <w:pPr>
        <w:pStyle w:val="21"/>
        <w:rPr>
          <w:lang w:val="ru-RU"/>
        </w:rPr>
      </w:pPr>
      <w:r w:rsidRPr="004F1CF0">
        <w:rPr>
          <w:lang w:val="ru-RU"/>
        </w:rPr>
        <w:t>3.3 Проектирование</w:t>
      </w:r>
    </w:p>
    <w:p w14:paraId="541869D4" w14:textId="77777777" w:rsidR="000E612F" w:rsidRPr="004F1CF0" w:rsidRDefault="00000000">
      <w:pPr>
        <w:ind w:firstLine="709"/>
        <w:jc w:val="both"/>
        <w:rPr>
          <w:lang w:val="ru-RU"/>
        </w:rPr>
      </w:pPr>
      <w:r w:rsidRPr="004F1CF0">
        <w:rPr>
          <w:lang w:val="ru-RU"/>
        </w:rPr>
        <w:t xml:space="preserve">Вывод строки результатов выполняет функция </w:t>
      </w:r>
      <w:proofErr w:type="spellStart"/>
      <w:r>
        <w:t>PrintRes</w:t>
      </w:r>
      <w:proofErr w:type="spellEnd"/>
      <w:r w:rsidRPr="004F1CF0">
        <w:rPr>
          <w:lang w:val="ru-RU"/>
        </w:rPr>
        <w:t xml:space="preserve">; вычисления (внешний цикл по точкам и два внутренних цикла суммирования) выполняются в методе </w:t>
      </w:r>
      <w:r>
        <w:t>Main</w:t>
      </w:r>
      <w:r w:rsidRPr="004F1CF0">
        <w:rPr>
          <w:lang w:val="ru-RU"/>
        </w:rPr>
        <w:t xml:space="preserve">. Диаграмма классов: программа состоит из единственного класса </w:t>
      </w:r>
      <w:r>
        <w:t>Program</w:t>
      </w:r>
      <w:r w:rsidRPr="004F1CF0">
        <w:rPr>
          <w:lang w:val="ru-RU"/>
        </w:rPr>
        <w:t xml:space="preserve"> со статическими методами </w:t>
      </w:r>
      <w:r>
        <w:t>Main</w:t>
      </w:r>
      <w:r w:rsidRPr="004F1CF0">
        <w:rPr>
          <w:lang w:val="ru-RU"/>
        </w:rPr>
        <w:t xml:space="preserve"> и </w:t>
      </w:r>
      <w:proofErr w:type="spellStart"/>
      <w:r>
        <w:t>PrintRes</w:t>
      </w:r>
      <w:proofErr w:type="spellEnd"/>
      <w:r w:rsidRPr="004F1CF0">
        <w:rPr>
          <w:lang w:val="ru-RU"/>
        </w:rP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819"/>
      </w:tblGrid>
      <w:tr w:rsidR="000E612F" w14:paraId="23515576" w14:textId="77777777">
        <w:trPr>
          <w:jc w:val="center"/>
        </w:trPr>
        <w:tc>
          <w:tcPr>
            <w:tcW w:w="4535" w:type="dxa"/>
          </w:tcPr>
          <w:p w14:paraId="47A0BDEF" w14:textId="77777777" w:rsidR="000E612F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2"/>
              </w:rPr>
              <w:t>Функция</w:t>
            </w:r>
            <w:proofErr w:type="spellEnd"/>
          </w:p>
        </w:tc>
        <w:tc>
          <w:tcPr>
            <w:tcW w:w="4819" w:type="dxa"/>
          </w:tcPr>
          <w:p w14:paraId="7CA36472" w14:textId="77777777" w:rsidR="000E612F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0E612F" w:rsidRPr="004F1CF0" w14:paraId="7BDE48EC" w14:textId="77777777">
        <w:trPr>
          <w:jc w:val="center"/>
        </w:trPr>
        <w:tc>
          <w:tcPr>
            <w:tcW w:w="4535" w:type="dxa"/>
          </w:tcPr>
          <w:p w14:paraId="02486703" w14:textId="77777777" w:rsidR="000E612F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void PrintRes(double x, double sn, double se, double y, int i)</w:t>
            </w:r>
          </w:p>
        </w:tc>
        <w:tc>
          <w:tcPr>
            <w:tcW w:w="4819" w:type="dxa"/>
          </w:tcPr>
          <w:p w14:paraId="2EA49B15" w14:textId="77777777" w:rsidR="000E612F" w:rsidRPr="004F1CF0" w:rsidRDefault="00000000">
            <w:pPr>
              <w:spacing w:line="240" w:lineRule="auto"/>
              <w:rPr>
                <w:lang w:val="ru-RU"/>
              </w:rPr>
            </w:pPr>
            <w:r w:rsidRPr="004F1CF0">
              <w:rPr>
                <w:sz w:val="22"/>
                <w:lang w:val="ru-RU"/>
              </w:rPr>
              <w:t xml:space="preserve">Вывод строки таблицы результатов: </w:t>
            </w:r>
            <w:r>
              <w:rPr>
                <w:sz w:val="22"/>
              </w:rPr>
              <w:t>X</w:t>
            </w:r>
            <w:r w:rsidRPr="004F1CF0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SN</w:t>
            </w:r>
            <w:r w:rsidRPr="004F1CF0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SE</w:t>
            </w:r>
            <w:r w:rsidRPr="004F1CF0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Y</w:t>
            </w:r>
            <w:r w:rsidRPr="004F1CF0">
              <w:rPr>
                <w:sz w:val="22"/>
                <w:lang w:val="ru-RU"/>
              </w:rPr>
              <w:t xml:space="preserve"> для точки с номером </w:t>
            </w:r>
            <w:proofErr w:type="spellStart"/>
            <w:r>
              <w:rPr>
                <w:sz w:val="22"/>
              </w:rPr>
              <w:t>i</w:t>
            </w:r>
            <w:proofErr w:type="spellEnd"/>
          </w:p>
        </w:tc>
      </w:tr>
    </w:tbl>
    <w:p w14:paraId="19A083D7" w14:textId="77777777" w:rsidR="000E612F" w:rsidRDefault="00000000">
      <w:pPr>
        <w:pStyle w:val="21"/>
      </w:pPr>
      <w:r>
        <w:t>3.4 Листинг программы</w:t>
      </w:r>
    </w:p>
    <w:p w14:paraId="3DEE9D8E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>using System;</w:t>
      </w:r>
    </w:p>
    <w:p w14:paraId="061F313F" w14:textId="77777777" w:rsidR="000E612F" w:rsidRDefault="000E612F">
      <w:pPr>
        <w:shd w:val="clear" w:color="auto" w:fill="F2F2F2"/>
        <w:spacing w:line="240" w:lineRule="auto"/>
      </w:pPr>
    </w:p>
    <w:p w14:paraId="75B0FD7F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class Program</w:t>
      </w:r>
    </w:p>
    <w:p w14:paraId="21F9F982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{</w:t>
      </w:r>
    </w:p>
    <w:p w14:paraId="0DE5BA2F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static void PrintRes(double x,double sn,double se,double y,int i)</w:t>
      </w:r>
    </w:p>
    <w:p w14:paraId="41245B44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{</w:t>
      </w:r>
    </w:p>
    <w:p w14:paraId="2ACE1067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Console.WriteLine($"X{i+1} = {x}  SN{i+1} = {sn}  SE{i+1} = {se}  Y{i+1} = {y}\n");</w:t>
      </w:r>
    </w:p>
    <w:p w14:paraId="3E580AF2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}</w:t>
      </w:r>
    </w:p>
    <w:p w14:paraId="52A8C359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static void Main(string[] args)</w:t>
      </w:r>
    </w:p>
    <w:p w14:paraId="2F5B1A94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{</w:t>
      </w:r>
    </w:p>
    <w:p w14:paraId="55177329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const double minx = 0.1, maxx = 0.8;</w:t>
      </w:r>
    </w:p>
    <w:p w14:paraId="7FA9CC19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const int cntx = 10;</w:t>
      </w:r>
    </w:p>
    <w:p w14:paraId="3007E3FA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const int n = 3;</w:t>
      </w:r>
    </w:p>
    <w:p w14:paraId="39C1C244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const double eps = 0.0001;</w:t>
      </w:r>
    </w:p>
    <w:p w14:paraId="59467960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const double step = (maxx - minx) / cntx;</w:t>
      </w:r>
    </w:p>
    <w:p w14:paraId="7FAB4D6F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</w:t>
      </w:r>
    </w:p>
    <w:p w14:paraId="69C69B4D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for (int i = 0; i &lt;= cntx; i++) //взял 11 точек</w:t>
      </w:r>
    </w:p>
    <w:p w14:paraId="0340BC1B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{</w:t>
      </w:r>
    </w:p>
    <w:p w14:paraId="657D1732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    double x = minx + i * step;</w:t>
      </w:r>
    </w:p>
    <w:p w14:paraId="0AEFCCA2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    double sn = 0;</w:t>
      </w:r>
    </w:p>
    <w:p w14:paraId="2C8A29CF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    double an = x;</w:t>
      </w:r>
    </w:p>
    <w:p w14:paraId="4B72C490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    for (int j = 0; j &lt; n; j++)  //вычисляем SN</w:t>
      </w:r>
    </w:p>
    <w:p w14:paraId="0CEBA467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    {</w:t>
      </w:r>
    </w:p>
    <w:p w14:paraId="470EBFF6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        sn += an;</w:t>
      </w:r>
    </w:p>
    <w:p w14:paraId="1BE71138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        an = an * Math.Pow(x, 4) * (4 * j + 1) / (4 * j + 5);</w:t>
      </w:r>
    </w:p>
    <w:p w14:paraId="0A8C4473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    }</w:t>
      </w:r>
    </w:p>
    <w:p w14:paraId="422A9E9C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    double se = 0;</w:t>
      </w:r>
    </w:p>
    <w:p w14:paraId="78138E4D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    double ae = x;</w:t>
      </w:r>
    </w:p>
    <w:p w14:paraId="214712B1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    int je = 0;</w:t>
      </w:r>
    </w:p>
    <w:p w14:paraId="3EA4C760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    while (ae &gt;= eps)  //вычисляем SE</w:t>
      </w:r>
    </w:p>
    <w:p w14:paraId="528174C2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    {</w:t>
      </w:r>
    </w:p>
    <w:p w14:paraId="4B6909DF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        se += ae;</w:t>
      </w:r>
    </w:p>
    <w:p w14:paraId="17AC9039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        ae = ae * Math.Pow(x, 4) * (4 * je + 1) / (4 * je + 5);</w:t>
      </w:r>
    </w:p>
    <w:p w14:paraId="522596E0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        je++;</w:t>
      </w:r>
    </w:p>
    <w:p w14:paraId="0719E3C0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    }</w:t>
      </w:r>
    </w:p>
    <w:p w14:paraId="0742DE19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    double y = 0.25 * Math.Log((1 + x) / (1 - x)) + 0.5 * Math.Atan(x);  //вычисляем Y</w:t>
      </w:r>
    </w:p>
    <w:p w14:paraId="2B4F120A" w14:textId="77777777" w:rsidR="000E612F" w:rsidRDefault="00000000">
      <w:pPr>
        <w:shd w:val="clear" w:color="auto" w:fill="F2F2F2"/>
        <w:spacing w:line="240" w:lineRule="auto"/>
      </w:pPr>
      <w:r>
        <w:rPr>
          <w:rFonts w:ascii="Courier New" w:hAnsi="Courier New"/>
          <w:sz w:val="18"/>
        </w:rPr>
        <w:t xml:space="preserve">            PrintRes(x, sn, se, y,i);</w:t>
      </w:r>
    </w:p>
    <w:p w14:paraId="1373E2E0" w14:textId="77777777" w:rsidR="000E612F" w:rsidRPr="004F1CF0" w:rsidRDefault="00000000">
      <w:pPr>
        <w:shd w:val="clear" w:color="auto" w:fill="F2F2F2"/>
        <w:spacing w:line="240" w:lineRule="auto"/>
        <w:rPr>
          <w:lang w:val="ru-RU"/>
        </w:rPr>
      </w:pPr>
      <w:r>
        <w:rPr>
          <w:rFonts w:ascii="Courier New" w:hAnsi="Courier New"/>
          <w:sz w:val="18"/>
        </w:rPr>
        <w:t xml:space="preserve">        </w:t>
      </w:r>
      <w:r w:rsidRPr="004F1CF0">
        <w:rPr>
          <w:rFonts w:ascii="Courier New" w:hAnsi="Courier New"/>
          <w:sz w:val="18"/>
          <w:lang w:val="ru-RU"/>
        </w:rPr>
        <w:t>}</w:t>
      </w:r>
    </w:p>
    <w:p w14:paraId="5FD36BA9" w14:textId="77777777" w:rsidR="000E612F" w:rsidRPr="004F1CF0" w:rsidRDefault="00000000">
      <w:pPr>
        <w:shd w:val="clear" w:color="auto" w:fill="F2F2F2"/>
        <w:spacing w:line="240" w:lineRule="auto"/>
        <w:rPr>
          <w:lang w:val="ru-RU"/>
        </w:rPr>
      </w:pPr>
      <w:r w:rsidRPr="004F1CF0">
        <w:rPr>
          <w:rFonts w:ascii="Courier New" w:hAnsi="Courier New"/>
          <w:sz w:val="18"/>
          <w:lang w:val="ru-RU"/>
        </w:rPr>
        <w:t xml:space="preserve">        }</w:t>
      </w:r>
    </w:p>
    <w:p w14:paraId="4CD62CC1" w14:textId="77777777" w:rsidR="000E612F" w:rsidRPr="004F1CF0" w:rsidRDefault="00000000">
      <w:pPr>
        <w:shd w:val="clear" w:color="auto" w:fill="F2F2F2"/>
        <w:spacing w:line="240" w:lineRule="auto"/>
        <w:rPr>
          <w:lang w:val="ru-RU"/>
        </w:rPr>
      </w:pPr>
      <w:r w:rsidRPr="004F1CF0">
        <w:rPr>
          <w:rFonts w:ascii="Courier New" w:hAnsi="Courier New"/>
          <w:sz w:val="18"/>
          <w:lang w:val="ru-RU"/>
        </w:rPr>
        <w:t xml:space="preserve">    }</w:t>
      </w:r>
    </w:p>
    <w:p w14:paraId="4F7FB357" w14:textId="77777777" w:rsidR="000E612F" w:rsidRPr="004F1CF0" w:rsidRDefault="00000000">
      <w:pPr>
        <w:pStyle w:val="21"/>
        <w:rPr>
          <w:lang w:val="ru-RU"/>
        </w:rPr>
      </w:pPr>
      <w:r w:rsidRPr="004F1CF0">
        <w:rPr>
          <w:lang w:val="ru-RU"/>
        </w:rPr>
        <w:lastRenderedPageBreak/>
        <w:t>3.5 Результаты работы программы</w:t>
      </w:r>
    </w:p>
    <w:p w14:paraId="710FF887" w14:textId="0CA6A85C" w:rsidR="000E612F" w:rsidRPr="004F1CF0" w:rsidRDefault="00000000">
      <w:pPr>
        <w:ind w:firstLine="709"/>
        <w:jc w:val="both"/>
        <w:rPr>
          <w:lang w:val="ru-RU"/>
        </w:rPr>
      </w:pPr>
      <w:r w:rsidRPr="004F1CF0">
        <w:rPr>
          <w:lang w:val="ru-RU"/>
        </w:rPr>
        <w:t xml:space="preserve">Программа выводит 11 строк </w:t>
      </w:r>
      <w:r w:rsidR="004F1CF0">
        <w:rPr>
          <w:lang w:val="ru-RU"/>
        </w:rPr>
        <w:t>-</w:t>
      </w:r>
      <w:r w:rsidRPr="004F1CF0">
        <w:rPr>
          <w:lang w:val="ru-RU"/>
        </w:rPr>
        <w:t xml:space="preserve"> по одной для каждой точки диапазона (шаг </w:t>
      </w:r>
      <w:r>
        <w:t>h</w:t>
      </w:r>
      <w:r w:rsidRPr="004F1CF0">
        <w:rPr>
          <w:lang w:val="ru-RU"/>
        </w:rPr>
        <w:t xml:space="preserve"> = 0,07, значения округлены до шести знаков после запятой):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247"/>
        <w:gridCol w:w="2608"/>
        <w:gridCol w:w="2381"/>
        <w:gridCol w:w="2438"/>
      </w:tblGrid>
      <w:tr w:rsidR="000E612F" w14:paraId="17260CCF" w14:textId="77777777">
        <w:trPr>
          <w:jc w:val="center"/>
        </w:trPr>
        <w:tc>
          <w:tcPr>
            <w:tcW w:w="680" w:type="dxa"/>
          </w:tcPr>
          <w:p w14:paraId="0CBE50C7" w14:textId="77777777" w:rsidR="000E612F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247" w:type="dxa"/>
          </w:tcPr>
          <w:p w14:paraId="7C2D8DF9" w14:textId="77777777" w:rsidR="000E612F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2608" w:type="dxa"/>
          </w:tcPr>
          <w:p w14:paraId="7AAC85AF" w14:textId="77777777" w:rsidR="000E612F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SN (n = 3 слагаемых)</w:t>
            </w:r>
          </w:p>
        </w:tc>
        <w:tc>
          <w:tcPr>
            <w:tcW w:w="2381" w:type="dxa"/>
          </w:tcPr>
          <w:p w14:paraId="47919112" w14:textId="77777777" w:rsidR="000E612F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SE (ε = 0,0001)</w:t>
            </w:r>
          </w:p>
        </w:tc>
        <w:tc>
          <w:tcPr>
            <w:tcW w:w="2438" w:type="dxa"/>
          </w:tcPr>
          <w:p w14:paraId="36773B2D" w14:textId="77777777" w:rsidR="000E612F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Y (точное значение)</w:t>
            </w:r>
          </w:p>
        </w:tc>
      </w:tr>
      <w:tr w:rsidR="000E612F" w14:paraId="5F650784" w14:textId="77777777">
        <w:trPr>
          <w:jc w:val="center"/>
        </w:trPr>
        <w:tc>
          <w:tcPr>
            <w:tcW w:w="680" w:type="dxa"/>
          </w:tcPr>
          <w:p w14:paraId="29C62469" w14:textId="77777777" w:rsidR="000E612F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47" w:type="dxa"/>
          </w:tcPr>
          <w:p w14:paraId="316FA75D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0,10</w:t>
            </w:r>
          </w:p>
        </w:tc>
        <w:tc>
          <w:tcPr>
            <w:tcW w:w="2608" w:type="dxa"/>
          </w:tcPr>
          <w:p w14:paraId="23745EBF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0,100002</w:t>
            </w:r>
          </w:p>
        </w:tc>
        <w:tc>
          <w:tcPr>
            <w:tcW w:w="2381" w:type="dxa"/>
          </w:tcPr>
          <w:p w14:paraId="4263958F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0,100000</w:t>
            </w:r>
          </w:p>
        </w:tc>
        <w:tc>
          <w:tcPr>
            <w:tcW w:w="2438" w:type="dxa"/>
          </w:tcPr>
          <w:p w14:paraId="016D766E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0,100002</w:t>
            </w:r>
          </w:p>
        </w:tc>
      </w:tr>
      <w:tr w:rsidR="000E612F" w14:paraId="4D88A362" w14:textId="77777777">
        <w:trPr>
          <w:jc w:val="center"/>
        </w:trPr>
        <w:tc>
          <w:tcPr>
            <w:tcW w:w="680" w:type="dxa"/>
          </w:tcPr>
          <w:p w14:paraId="41DE3D94" w14:textId="77777777" w:rsidR="000E612F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247" w:type="dxa"/>
          </w:tcPr>
          <w:p w14:paraId="05ED27EB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0,17</w:t>
            </w:r>
          </w:p>
        </w:tc>
        <w:tc>
          <w:tcPr>
            <w:tcW w:w="2608" w:type="dxa"/>
          </w:tcPr>
          <w:p w14:paraId="76210AFB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0,170028</w:t>
            </w:r>
          </w:p>
        </w:tc>
        <w:tc>
          <w:tcPr>
            <w:tcW w:w="2381" w:type="dxa"/>
          </w:tcPr>
          <w:p w14:paraId="6CAF2A41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0,170000</w:t>
            </w:r>
          </w:p>
        </w:tc>
        <w:tc>
          <w:tcPr>
            <w:tcW w:w="2438" w:type="dxa"/>
          </w:tcPr>
          <w:p w14:paraId="16F4EF2F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0,170028</w:t>
            </w:r>
          </w:p>
        </w:tc>
      </w:tr>
      <w:tr w:rsidR="000E612F" w14:paraId="1BF773C7" w14:textId="77777777">
        <w:trPr>
          <w:jc w:val="center"/>
        </w:trPr>
        <w:tc>
          <w:tcPr>
            <w:tcW w:w="680" w:type="dxa"/>
          </w:tcPr>
          <w:p w14:paraId="0DF0C11E" w14:textId="77777777" w:rsidR="000E612F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47" w:type="dxa"/>
          </w:tcPr>
          <w:p w14:paraId="682D5F8E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0,24</w:t>
            </w:r>
          </w:p>
        </w:tc>
        <w:tc>
          <w:tcPr>
            <w:tcW w:w="2608" w:type="dxa"/>
          </w:tcPr>
          <w:p w14:paraId="2FB7CB9D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0,240160</w:t>
            </w:r>
          </w:p>
        </w:tc>
        <w:tc>
          <w:tcPr>
            <w:tcW w:w="2381" w:type="dxa"/>
          </w:tcPr>
          <w:p w14:paraId="390B17A2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0,240159</w:t>
            </w:r>
          </w:p>
        </w:tc>
        <w:tc>
          <w:tcPr>
            <w:tcW w:w="2438" w:type="dxa"/>
          </w:tcPr>
          <w:p w14:paraId="79967445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0,240160</w:t>
            </w:r>
          </w:p>
        </w:tc>
      </w:tr>
      <w:tr w:rsidR="000E612F" w14:paraId="3CE2F5ED" w14:textId="77777777">
        <w:trPr>
          <w:jc w:val="center"/>
        </w:trPr>
        <w:tc>
          <w:tcPr>
            <w:tcW w:w="680" w:type="dxa"/>
          </w:tcPr>
          <w:p w14:paraId="7F2164BE" w14:textId="77777777" w:rsidR="000E612F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247" w:type="dxa"/>
          </w:tcPr>
          <w:p w14:paraId="3F22C9DB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0,31</w:t>
            </w:r>
          </w:p>
        </w:tc>
        <w:tc>
          <w:tcPr>
            <w:tcW w:w="2608" w:type="dxa"/>
          </w:tcPr>
          <w:p w14:paraId="34A6A1B6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0,310576</w:t>
            </w:r>
          </w:p>
        </w:tc>
        <w:tc>
          <w:tcPr>
            <w:tcW w:w="2381" w:type="dxa"/>
          </w:tcPr>
          <w:p w14:paraId="7796A412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0,310573</w:t>
            </w:r>
          </w:p>
        </w:tc>
        <w:tc>
          <w:tcPr>
            <w:tcW w:w="2438" w:type="dxa"/>
          </w:tcPr>
          <w:p w14:paraId="69214863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0,310576</w:t>
            </w:r>
          </w:p>
        </w:tc>
      </w:tr>
      <w:tr w:rsidR="000E612F" w14:paraId="79F01952" w14:textId="77777777">
        <w:trPr>
          <w:jc w:val="center"/>
        </w:trPr>
        <w:tc>
          <w:tcPr>
            <w:tcW w:w="680" w:type="dxa"/>
          </w:tcPr>
          <w:p w14:paraId="6A015784" w14:textId="77777777" w:rsidR="000E612F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247" w:type="dxa"/>
          </w:tcPr>
          <w:p w14:paraId="50875BA9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0,38</w:t>
            </w:r>
          </w:p>
        </w:tc>
        <w:tc>
          <w:tcPr>
            <w:tcW w:w="2608" w:type="dxa"/>
          </w:tcPr>
          <w:p w14:paraId="73D45422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0,381603</w:t>
            </w:r>
          </w:p>
        </w:tc>
        <w:tc>
          <w:tcPr>
            <w:tcW w:w="2381" w:type="dxa"/>
          </w:tcPr>
          <w:p w14:paraId="33AC9237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0,381585</w:t>
            </w:r>
          </w:p>
        </w:tc>
        <w:tc>
          <w:tcPr>
            <w:tcW w:w="2438" w:type="dxa"/>
          </w:tcPr>
          <w:p w14:paraId="7E72172D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0,381603</w:t>
            </w:r>
          </w:p>
        </w:tc>
      </w:tr>
      <w:tr w:rsidR="000E612F" w14:paraId="60AE8DCA" w14:textId="77777777">
        <w:trPr>
          <w:jc w:val="center"/>
        </w:trPr>
        <w:tc>
          <w:tcPr>
            <w:tcW w:w="680" w:type="dxa"/>
          </w:tcPr>
          <w:p w14:paraId="0B086849" w14:textId="77777777" w:rsidR="000E612F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247" w:type="dxa"/>
          </w:tcPr>
          <w:p w14:paraId="5C9577FB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0,45</w:t>
            </w:r>
          </w:p>
        </w:tc>
        <w:tc>
          <w:tcPr>
            <w:tcW w:w="2608" w:type="dxa"/>
          </w:tcPr>
          <w:p w14:paraId="6D28D29D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0,453775</w:t>
            </w:r>
          </w:p>
        </w:tc>
        <w:tc>
          <w:tcPr>
            <w:tcW w:w="2381" w:type="dxa"/>
          </w:tcPr>
          <w:p w14:paraId="5224C998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0,453691</w:t>
            </w:r>
          </w:p>
        </w:tc>
        <w:tc>
          <w:tcPr>
            <w:tcW w:w="2438" w:type="dxa"/>
          </w:tcPr>
          <w:p w14:paraId="6856B019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0,453777</w:t>
            </w:r>
          </w:p>
        </w:tc>
      </w:tr>
      <w:tr w:rsidR="000E612F" w14:paraId="5EFEF155" w14:textId="77777777">
        <w:trPr>
          <w:jc w:val="center"/>
        </w:trPr>
        <w:tc>
          <w:tcPr>
            <w:tcW w:w="680" w:type="dxa"/>
          </w:tcPr>
          <w:p w14:paraId="23826F01" w14:textId="77777777" w:rsidR="000E612F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247" w:type="dxa"/>
          </w:tcPr>
          <w:p w14:paraId="5DE92D10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0,52</w:t>
            </w:r>
          </w:p>
        </w:tc>
        <w:tc>
          <w:tcPr>
            <w:tcW w:w="2608" w:type="dxa"/>
          </w:tcPr>
          <w:p w14:paraId="5572A563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0,527913</w:t>
            </w:r>
          </w:p>
        </w:tc>
        <w:tc>
          <w:tcPr>
            <w:tcW w:w="2381" w:type="dxa"/>
          </w:tcPr>
          <w:p w14:paraId="2A3FBA5B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0,527913</w:t>
            </w:r>
          </w:p>
        </w:tc>
        <w:tc>
          <w:tcPr>
            <w:tcW w:w="2438" w:type="dxa"/>
          </w:tcPr>
          <w:p w14:paraId="69DD0468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0,527930</w:t>
            </w:r>
          </w:p>
        </w:tc>
      </w:tr>
      <w:tr w:rsidR="000E612F" w14:paraId="7D18CF09" w14:textId="77777777">
        <w:trPr>
          <w:jc w:val="center"/>
        </w:trPr>
        <w:tc>
          <w:tcPr>
            <w:tcW w:w="680" w:type="dxa"/>
          </w:tcPr>
          <w:p w14:paraId="757D24C4" w14:textId="77777777" w:rsidR="000E612F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247" w:type="dxa"/>
          </w:tcPr>
          <w:p w14:paraId="5CF859B4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0,59</w:t>
            </w:r>
          </w:p>
        </w:tc>
        <w:tc>
          <w:tcPr>
            <w:tcW w:w="2608" w:type="dxa"/>
          </w:tcPr>
          <w:p w14:paraId="3E963AD0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0,605261</w:t>
            </w:r>
          </w:p>
        </w:tc>
        <w:tc>
          <w:tcPr>
            <w:tcW w:w="2381" w:type="dxa"/>
          </w:tcPr>
          <w:p w14:paraId="245B1109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0,605261</w:t>
            </w:r>
          </w:p>
        </w:tc>
        <w:tc>
          <w:tcPr>
            <w:tcW w:w="2438" w:type="dxa"/>
          </w:tcPr>
          <w:p w14:paraId="54A94715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0,605350</w:t>
            </w:r>
          </w:p>
        </w:tc>
      </w:tr>
      <w:tr w:rsidR="000E612F" w14:paraId="32ADCEA1" w14:textId="77777777">
        <w:trPr>
          <w:jc w:val="center"/>
        </w:trPr>
        <w:tc>
          <w:tcPr>
            <w:tcW w:w="680" w:type="dxa"/>
          </w:tcPr>
          <w:p w14:paraId="3BCB8761" w14:textId="77777777" w:rsidR="000E612F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247" w:type="dxa"/>
          </w:tcPr>
          <w:p w14:paraId="0A155880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0,66</w:t>
            </w:r>
          </w:p>
        </w:tc>
        <w:tc>
          <w:tcPr>
            <w:tcW w:w="2608" w:type="dxa"/>
          </w:tcPr>
          <w:p w14:paraId="6FF0EC2E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0,687687</w:t>
            </w:r>
          </w:p>
        </w:tc>
        <w:tc>
          <w:tcPr>
            <w:tcW w:w="2381" w:type="dxa"/>
          </w:tcPr>
          <w:p w14:paraId="08A19E12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0,688034</w:t>
            </w:r>
          </w:p>
        </w:tc>
        <w:tc>
          <w:tcPr>
            <w:tcW w:w="2438" w:type="dxa"/>
          </w:tcPr>
          <w:p w14:paraId="3B39C7AB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0,688093</w:t>
            </w:r>
          </w:p>
        </w:tc>
      </w:tr>
      <w:tr w:rsidR="000E612F" w14:paraId="3015F845" w14:textId="77777777">
        <w:trPr>
          <w:jc w:val="center"/>
        </w:trPr>
        <w:tc>
          <w:tcPr>
            <w:tcW w:w="680" w:type="dxa"/>
          </w:tcPr>
          <w:p w14:paraId="50DCB25B" w14:textId="77777777" w:rsidR="000E612F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247" w:type="dxa"/>
          </w:tcPr>
          <w:p w14:paraId="3DB32BEB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0,73</w:t>
            </w:r>
          </w:p>
        </w:tc>
        <w:tc>
          <w:tcPr>
            <w:tcW w:w="2608" w:type="dxa"/>
          </w:tcPr>
          <w:p w14:paraId="1DA8AE90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0,778003</w:t>
            </w:r>
          </w:p>
        </w:tc>
        <w:tc>
          <w:tcPr>
            <w:tcW w:w="2381" w:type="dxa"/>
          </w:tcPr>
          <w:p w14:paraId="6B3D9C22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0,779568</w:t>
            </w:r>
          </w:p>
        </w:tc>
        <w:tc>
          <w:tcPr>
            <w:tcW w:w="2438" w:type="dxa"/>
          </w:tcPr>
          <w:p w14:paraId="359BABAE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0,779653</w:t>
            </w:r>
          </w:p>
        </w:tc>
      </w:tr>
      <w:tr w:rsidR="000E612F" w14:paraId="791F9CBC" w14:textId="77777777">
        <w:trPr>
          <w:jc w:val="center"/>
        </w:trPr>
        <w:tc>
          <w:tcPr>
            <w:tcW w:w="680" w:type="dxa"/>
          </w:tcPr>
          <w:p w14:paraId="55E24289" w14:textId="77777777" w:rsidR="000E612F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247" w:type="dxa"/>
          </w:tcPr>
          <w:p w14:paraId="641F68F2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0,80</w:t>
            </w:r>
          </w:p>
        </w:tc>
        <w:tc>
          <w:tcPr>
            <w:tcW w:w="2608" w:type="dxa"/>
          </w:tcPr>
          <w:p w14:paraId="2409EA53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0,880449</w:t>
            </w:r>
          </w:p>
        </w:tc>
        <w:tc>
          <w:tcPr>
            <w:tcW w:w="2381" w:type="dxa"/>
          </w:tcPr>
          <w:p w14:paraId="2B6F46E6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0,886593</w:t>
            </w:r>
          </w:p>
        </w:tc>
        <w:tc>
          <w:tcPr>
            <w:tcW w:w="2438" w:type="dxa"/>
          </w:tcPr>
          <w:p w14:paraId="66FFA9BD" w14:textId="77777777" w:rsidR="000E612F" w:rsidRDefault="00000000">
            <w:pPr>
              <w:spacing w:line="240" w:lineRule="auto"/>
            </w:pPr>
            <w:r>
              <w:rPr>
                <w:sz w:val="20"/>
              </w:rPr>
              <w:t>0,886677</w:t>
            </w:r>
          </w:p>
        </w:tc>
      </w:tr>
    </w:tbl>
    <w:p w14:paraId="4CCCD9C6" w14:textId="77777777" w:rsidR="000E612F" w:rsidRDefault="00000000">
      <w:pPr>
        <w:pStyle w:val="21"/>
      </w:pPr>
      <w:r>
        <w:t>3.6 Объяснение результатов</w:t>
      </w:r>
    </w:p>
    <w:p w14:paraId="69CB55F9" w14:textId="77777777" w:rsidR="000E612F" w:rsidRPr="004F1CF0" w:rsidRDefault="00000000">
      <w:pPr>
        <w:ind w:left="567"/>
        <w:jc w:val="both"/>
        <w:rPr>
          <w:lang w:val="ru-RU"/>
        </w:rPr>
      </w:pPr>
      <w:r w:rsidRPr="004F1CF0">
        <w:rPr>
          <w:lang w:val="ru-RU"/>
        </w:rPr>
        <w:t xml:space="preserve">– Во всех 11 строках </w:t>
      </w:r>
      <w:r>
        <w:t>SN</w:t>
      </w:r>
      <w:r w:rsidRPr="004F1CF0">
        <w:rPr>
          <w:lang w:val="ru-RU"/>
        </w:rPr>
        <w:t xml:space="preserve"> и </w:t>
      </w:r>
      <w:r>
        <w:t>SE</w:t>
      </w:r>
      <w:r w:rsidRPr="004F1CF0">
        <w:rPr>
          <w:lang w:val="ru-RU"/>
        </w:rPr>
        <w:t xml:space="preserve"> близки к точному значению </w:t>
      </w:r>
      <w:r>
        <w:t>Y</w:t>
      </w:r>
      <w:r w:rsidRPr="004F1CF0">
        <w:rPr>
          <w:lang w:val="ru-RU"/>
        </w:rPr>
        <w:t>, что подтверждает правильность разложения функции в ряд и организации циклов.</w:t>
      </w:r>
    </w:p>
    <w:p w14:paraId="38AE1184" w14:textId="363A3925" w:rsidR="000E612F" w:rsidRPr="004F1CF0" w:rsidRDefault="00000000">
      <w:pPr>
        <w:ind w:left="567"/>
        <w:jc w:val="both"/>
        <w:rPr>
          <w:lang w:val="ru-RU"/>
        </w:rPr>
      </w:pPr>
      <w:r w:rsidRPr="004F1CF0">
        <w:rPr>
          <w:lang w:val="ru-RU"/>
        </w:rPr>
        <w:t xml:space="preserve">– При малых </w:t>
      </w:r>
      <w:r>
        <w:t>x</w:t>
      </w:r>
      <w:r w:rsidRPr="004F1CF0">
        <w:rPr>
          <w:lang w:val="ru-RU"/>
        </w:rPr>
        <w:t xml:space="preserve"> (0,1–0,31) </w:t>
      </w:r>
      <w:r>
        <w:t>SN</w:t>
      </w:r>
      <w:r w:rsidRPr="004F1CF0">
        <w:rPr>
          <w:lang w:val="ru-RU"/>
        </w:rPr>
        <w:t xml:space="preserve"> совпадает с </w:t>
      </w:r>
      <w:r>
        <w:t>Y</w:t>
      </w:r>
      <w:r w:rsidRPr="004F1CF0">
        <w:rPr>
          <w:lang w:val="ru-RU"/>
        </w:rPr>
        <w:t xml:space="preserve"> до 9–12 знака: слагаемые ряда убывают быстро (каждое следующее меньше предыдущего в </w:t>
      </w:r>
      <w:r>
        <w:t>x</w:t>
      </w:r>
      <w:r w:rsidRPr="004F1CF0">
        <w:rPr>
          <w:lang w:val="ru-RU"/>
        </w:rPr>
        <w:t xml:space="preserve">⁴ раз </w:t>
      </w:r>
      <w:r w:rsidR="004F1CF0">
        <w:rPr>
          <w:lang w:val="ru-RU"/>
        </w:rPr>
        <w:t>-</w:t>
      </w:r>
      <w:r w:rsidRPr="004F1CF0">
        <w:rPr>
          <w:lang w:val="ru-RU"/>
        </w:rPr>
        <w:t xml:space="preserve"> при </w:t>
      </w:r>
      <w:r>
        <w:t>x</w:t>
      </w:r>
      <w:r w:rsidRPr="004F1CF0">
        <w:rPr>
          <w:lang w:val="ru-RU"/>
        </w:rPr>
        <w:t xml:space="preserve"> = 0,1 в 10 000 раз), и трёх слагаемых достаточно с большим запасом.</w:t>
      </w:r>
    </w:p>
    <w:p w14:paraId="08E2C98D" w14:textId="42ACCC89" w:rsidR="000E612F" w:rsidRPr="004F1CF0" w:rsidRDefault="00000000">
      <w:pPr>
        <w:ind w:left="567"/>
        <w:jc w:val="both"/>
        <w:rPr>
          <w:lang w:val="ru-RU"/>
        </w:rPr>
      </w:pPr>
      <w:r w:rsidRPr="004F1CF0">
        <w:rPr>
          <w:lang w:val="ru-RU"/>
        </w:rPr>
        <w:t xml:space="preserve">– С ростом </w:t>
      </w:r>
      <w:r>
        <w:t>x</w:t>
      </w:r>
      <w:r w:rsidRPr="004F1CF0">
        <w:rPr>
          <w:lang w:val="ru-RU"/>
        </w:rPr>
        <w:t xml:space="preserve"> слагаемые убывают медленнее, и отклонение </w:t>
      </w:r>
      <w:r>
        <w:t>SN</w:t>
      </w:r>
      <w:r w:rsidRPr="004F1CF0">
        <w:rPr>
          <w:lang w:val="ru-RU"/>
        </w:rPr>
        <w:t xml:space="preserve"> от </w:t>
      </w:r>
      <w:r>
        <w:t>Y</w:t>
      </w:r>
      <w:r w:rsidRPr="004F1CF0">
        <w:rPr>
          <w:lang w:val="ru-RU"/>
        </w:rPr>
        <w:t xml:space="preserve"> растёт: при </w:t>
      </w:r>
      <w:r>
        <w:t>x</w:t>
      </w:r>
      <w:r w:rsidRPr="004F1CF0">
        <w:rPr>
          <w:lang w:val="ru-RU"/>
        </w:rPr>
        <w:t xml:space="preserve"> = 0,8 оно достигает 0,0062. Причина </w:t>
      </w:r>
      <w:r w:rsidR="004F1CF0">
        <w:rPr>
          <w:lang w:val="ru-RU"/>
        </w:rPr>
        <w:t>-</w:t>
      </w:r>
      <w:r w:rsidRPr="004F1CF0">
        <w:rPr>
          <w:lang w:val="ru-RU"/>
        </w:rPr>
        <w:t xml:space="preserve"> фиксированное число слагаемых (</w:t>
      </w:r>
      <w:r>
        <w:t>n</w:t>
      </w:r>
      <w:r w:rsidRPr="004F1CF0">
        <w:rPr>
          <w:lang w:val="ru-RU"/>
        </w:rPr>
        <w:t xml:space="preserve"> = 3) перестаёт зависеть от </w:t>
      </w:r>
      <w:r>
        <w:t>x</w:t>
      </w:r>
      <w:r w:rsidRPr="004F1CF0">
        <w:rPr>
          <w:lang w:val="ru-RU"/>
        </w:rPr>
        <w:t>: на границе диапазона ряду требуются другие слагаемые.</w:t>
      </w:r>
    </w:p>
    <w:p w14:paraId="7F5ADC78" w14:textId="0A74210A" w:rsidR="000E612F" w:rsidRPr="004F1CF0" w:rsidRDefault="00000000">
      <w:pPr>
        <w:ind w:left="567"/>
        <w:jc w:val="both"/>
        <w:rPr>
          <w:lang w:val="ru-RU"/>
        </w:rPr>
      </w:pPr>
      <w:r w:rsidRPr="004F1CF0">
        <w:rPr>
          <w:lang w:val="ru-RU"/>
        </w:rPr>
        <w:t xml:space="preserve">– </w:t>
      </w:r>
      <w:r>
        <w:t>SE</w:t>
      </w:r>
      <w:r w:rsidRPr="004F1CF0">
        <w:rPr>
          <w:lang w:val="ru-RU"/>
        </w:rPr>
        <w:t xml:space="preserve"> во всех точках отличается от </w:t>
      </w:r>
      <w:r>
        <w:t>Y</w:t>
      </w:r>
      <w:r w:rsidRPr="004F1CF0">
        <w:rPr>
          <w:lang w:val="ru-RU"/>
        </w:rPr>
        <w:t xml:space="preserve"> не более чем на </w:t>
      </w:r>
      <w:r>
        <w:t>ε</w:t>
      </w:r>
      <w:r w:rsidRPr="004F1CF0">
        <w:rPr>
          <w:lang w:val="ru-RU"/>
        </w:rPr>
        <w:t xml:space="preserve"> = 0,0001 (максимальное отклонение около 0,000085) </w:t>
      </w:r>
      <w:r w:rsidR="004F1CF0">
        <w:rPr>
          <w:lang w:val="ru-RU"/>
        </w:rPr>
        <w:t>-</w:t>
      </w:r>
      <w:r w:rsidRPr="004F1CF0">
        <w:rPr>
          <w:lang w:val="ru-RU"/>
        </w:rPr>
        <w:t xml:space="preserve"> итерационный критерий остановки «слагаемое </w:t>
      </w:r>
      <w:proofErr w:type="gramStart"/>
      <w:r w:rsidRPr="004F1CF0">
        <w:rPr>
          <w:lang w:val="ru-RU"/>
        </w:rPr>
        <w:t xml:space="preserve">&lt; </w:t>
      </w:r>
      <w:r>
        <w:t>ε</w:t>
      </w:r>
      <w:proofErr w:type="gramEnd"/>
      <w:r w:rsidRPr="004F1CF0">
        <w:rPr>
          <w:lang w:val="ru-RU"/>
        </w:rPr>
        <w:t>» работает корректно во всём диапазоне.</w:t>
      </w:r>
    </w:p>
    <w:p w14:paraId="5BC8D4EA" w14:textId="77777777" w:rsidR="000E612F" w:rsidRPr="004F1CF0" w:rsidRDefault="00000000">
      <w:pPr>
        <w:ind w:left="567"/>
        <w:jc w:val="both"/>
        <w:rPr>
          <w:lang w:val="ru-RU"/>
        </w:rPr>
      </w:pPr>
      <w:r w:rsidRPr="004F1CF0">
        <w:rPr>
          <w:lang w:val="ru-RU"/>
        </w:rPr>
        <w:t xml:space="preserve">– В строках </w:t>
      </w:r>
      <w:r>
        <w:t>x</w:t>
      </w:r>
      <w:r w:rsidRPr="004F1CF0">
        <w:rPr>
          <w:lang w:val="ru-RU"/>
        </w:rPr>
        <w:t xml:space="preserve"> = 0,52 и </w:t>
      </w:r>
      <w:r>
        <w:t>x</w:t>
      </w:r>
      <w:r w:rsidRPr="004F1CF0">
        <w:rPr>
          <w:lang w:val="ru-RU"/>
        </w:rPr>
        <w:t xml:space="preserve"> = 0,59 значения </w:t>
      </w:r>
      <w:r>
        <w:t>SN</w:t>
      </w:r>
      <w:r w:rsidRPr="004F1CF0">
        <w:rPr>
          <w:lang w:val="ru-RU"/>
        </w:rPr>
        <w:t xml:space="preserve"> и </w:t>
      </w:r>
      <w:r>
        <w:t>SE</w:t>
      </w:r>
      <w:r w:rsidRPr="004F1CF0">
        <w:rPr>
          <w:lang w:val="ru-RU"/>
        </w:rPr>
        <w:t xml:space="preserve"> совпали: при суммировании до точности четвёртое слагаемое оказалось меньше </w:t>
      </w:r>
      <w:r>
        <w:t>ε</w:t>
      </w:r>
      <w:r w:rsidRPr="004F1CF0">
        <w:rPr>
          <w:lang w:val="ru-RU"/>
        </w:rPr>
        <w:t xml:space="preserve">, поэтому </w:t>
      </w:r>
      <w:r>
        <w:t>SE</w:t>
      </w:r>
      <w:r w:rsidRPr="004F1CF0">
        <w:rPr>
          <w:lang w:val="ru-RU"/>
        </w:rPr>
        <w:t xml:space="preserve"> накопил те же три слагаемых, что и </w:t>
      </w:r>
      <w:r>
        <w:t>SN</w:t>
      </w:r>
      <w:r w:rsidRPr="004F1CF0">
        <w:rPr>
          <w:lang w:val="ru-RU"/>
        </w:rPr>
        <w:t>.</w:t>
      </w:r>
    </w:p>
    <w:p w14:paraId="429CEF72" w14:textId="19B88678" w:rsidR="000E612F" w:rsidRPr="004F1CF0" w:rsidRDefault="00000000">
      <w:pPr>
        <w:ind w:left="567"/>
        <w:jc w:val="both"/>
        <w:rPr>
          <w:lang w:val="ru-RU"/>
        </w:rPr>
      </w:pPr>
      <w:r w:rsidRPr="004F1CF0">
        <w:rPr>
          <w:lang w:val="ru-RU"/>
        </w:rPr>
        <w:lastRenderedPageBreak/>
        <w:t xml:space="preserve">– Число слагаемых, набираемых </w:t>
      </w:r>
      <w:r>
        <w:t>SE</w:t>
      </w:r>
      <w:r w:rsidRPr="004F1CF0">
        <w:rPr>
          <w:lang w:val="ru-RU"/>
        </w:rPr>
        <w:t xml:space="preserve">, растёт к границе диапазона: при </w:t>
      </w:r>
      <w:r>
        <w:t>x</w:t>
      </w:r>
      <w:r w:rsidRPr="004F1CF0">
        <w:rPr>
          <w:lang w:val="ru-RU"/>
        </w:rPr>
        <w:t xml:space="preserve"> = 0,1 их одно, при </w:t>
      </w:r>
      <w:r>
        <w:t>x</w:t>
      </w:r>
      <w:r w:rsidRPr="004F1CF0">
        <w:rPr>
          <w:lang w:val="ru-RU"/>
        </w:rPr>
        <w:t xml:space="preserve"> = 0,8 </w:t>
      </w:r>
      <w:r w:rsidR="004F1CF0">
        <w:rPr>
          <w:lang w:val="ru-RU"/>
        </w:rPr>
        <w:t>-</w:t>
      </w:r>
      <w:r w:rsidRPr="004F1CF0">
        <w:rPr>
          <w:lang w:val="ru-RU"/>
        </w:rPr>
        <w:t xml:space="preserve"> семь. Это согласуется с теорией: чем ближе </w:t>
      </w:r>
      <w:r>
        <w:t>x</w:t>
      </w:r>
      <w:r w:rsidRPr="004F1CF0">
        <w:rPr>
          <w:lang w:val="ru-RU"/>
        </w:rPr>
        <w:t xml:space="preserve"> к границе сходимости ряда, тем медленнее убывают слагаемые.</w:t>
      </w:r>
    </w:p>
    <w:p w14:paraId="199ACB79" w14:textId="77777777" w:rsidR="000E612F" w:rsidRPr="004F1CF0" w:rsidRDefault="00000000">
      <w:pPr>
        <w:pStyle w:val="1"/>
        <w:rPr>
          <w:lang w:val="ru-RU"/>
        </w:rPr>
      </w:pPr>
      <w:r w:rsidRPr="004F1CF0">
        <w:rPr>
          <w:lang w:val="ru-RU"/>
        </w:rPr>
        <w:t>4 Заключение</w:t>
      </w:r>
    </w:p>
    <w:p w14:paraId="627C9960" w14:textId="77777777" w:rsidR="000E612F" w:rsidRPr="004F1CF0" w:rsidRDefault="00000000">
      <w:pPr>
        <w:ind w:firstLine="709"/>
        <w:jc w:val="both"/>
        <w:rPr>
          <w:lang w:val="ru-RU"/>
        </w:rPr>
      </w:pPr>
      <w:r w:rsidRPr="004F1CF0">
        <w:rPr>
          <w:lang w:val="ru-RU"/>
        </w:rPr>
        <w:t xml:space="preserve">В ходе лабораторной работы разработана программа вычисления функции через её разложение в степенной ряд двумя способами (арифметический цикл с заданным числом слагаемых и итерационный цикл с заданной точностью) со сравнением с точным значением функции. Получена практика в организации вложенных итерационных и арифметических циклов, использовании рекуррентных соотношений для вычисления члена ряда и стандартного класса </w:t>
      </w:r>
      <w:r>
        <w:t>Math</w:t>
      </w:r>
      <w:r w:rsidRPr="004F1CF0">
        <w:rPr>
          <w:lang w:val="ru-RU"/>
        </w:rPr>
        <w:t>.</w:t>
      </w:r>
    </w:p>
    <w:sectPr w:rsidR="000E612F" w:rsidRPr="004F1CF0" w:rsidSect="00034616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DA57B" w14:textId="77777777" w:rsidR="004D3447" w:rsidRDefault="004D3447">
      <w:pPr>
        <w:spacing w:line="240" w:lineRule="auto"/>
      </w:pPr>
      <w:r>
        <w:separator/>
      </w:r>
    </w:p>
  </w:endnote>
  <w:endnote w:type="continuationSeparator" w:id="0">
    <w:p w14:paraId="2C110C2F" w14:textId="77777777" w:rsidR="004D3447" w:rsidRDefault="004D34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63EFC" w14:textId="77777777" w:rsidR="000E612F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80A82" w14:textId="77777777" w:rsidR="004D3447" w:rsidRDefault="004D3447">
      <w:pPr>
        <w:spacing w:line="240" w:lineRule="auto"/>
      </w:pPr>
      <w:r>
        <w:separator/>
      </w:r>
    </w:p>
  </w:footnote>
  <w:footnote w:type="continuationSeparator" w:id="0">
    <w:p w14:paraId="2003CE30" w14:textId="77777777" w:rsidR="004D3447" w:rsidRDefault="004D344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1827349">
    <w:abstractNumId w:val="8"/>
  </w:num>
  <w:num w:numId="2" w16cid:durableId="1991249010">
    <w:abstractNumId w:val="6"/>
  </w:num>
  <w:num w:numId="3" w16cid:durableId="63384003">
    <w:abstractNumId w:val="5"/>
  </w:num>
  <w:num w:numId="4" w16cid:durableId="235937726">
    <w:abstractNumId w:val="4"/>
  </w:num>
  <w:num w:numId="5" w16cid:durableId="284433090">
    <w:abstractNumId w:val="7"/>
  </w:num>
  <w:num w:numId="6" w16cid:durableId="1938902896">
    <w:abstractNumId w:val="3"/>
  </w:num>
  <w:num w:numId="7" w16cid:durableId="83495229">
    <w:abstractNumId w:val="2"/>
  </w:num>
  <w:num w:numId="8" w16cid:durableId="1475878950">
    <w:abstractNumId w:val="1"/>
  </w:num>
  <w:num w:numId="9" w16cid:durableId="540556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12F"/>
    <w:rsid w:val="0015074B"/>
    <w:rsid w:val="0029639D"/>
    <w:rsid w:val="00326F90"/>
    <w:rsid w:val="004D3447"/>
    <w:rsid w:val="004F1CF0"/>
    <w:rsid w:val="005A6FAD"/>
    <w:rsid w:val="006876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6C0A36"/>
  <w14:defaultImageDpi w14:val="300"/>
  <w15:docId w15:val="{8179792E-860D-4256-8777-B31D6963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Всеволод Кириленко</cp:lastModifiedBy>
  <cp:revision>2</cp:revision>
  <dcterms:created xsi:type="dcterms:W3CDTF">2026-10-02T18:02:00Z</dcterms:created>
  <dcterms:modified xsi:type="dcterms:W3CDTF">2026-10-02T18:02:00Z</dcterms:modified>
  <cp:category/>
</cp:coreProperties>
</file>